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HIRE'IN SOLUTIONS</w:t>
      </w:r>
    </w:p>
    <w:p>
      <w:pPr>
        <w:jc w:val="center"/>
      </w:pPr>
      <w:r>
        <w:rPr>
          <w:b/>
          <w:sz w:val="32"/>
        </w:rPr>
        <w:t>NDA, Intellectual Property, Digital Security and BYOD Annexure Package</w:t>
      </w:r>
    </w:p>
    <w:p>
      <w:pPr>
        <w:jc w:val="center"/>
      </w:pPr>
      <w:r>
        <w:rPr>
          <w:i/>
          <w:sz w:val="22"/>
        </w:rPr>
        <w:t>For Associate Software Engineer - Level 1 / Junior Engineering Access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b/>
                <w:sz w:val="18"/>
              </w:rPr>
              <w:t>Employee Name</w:t>
            </w:r>
          </w:p>
        </w:tc>
        <w:tc>
          <w:tcPr>
            <w:tcW w:type="dxa" w:w="5040"/>
            <w:vAlign w:val="center"/>
          </w:tcPr>
          <w:p>
            <w:pPr>
              <w:spacing w:after="0"/>
            </w:pPr>
            <w:r/>
            <w:r>
              <w:rPr>
                <w:b w:val="0"/>
                <w:sz w:val="18"/>
              </w:rPr>
              <w:t>[Employee Name]</w:t>
            </w:r>
          </w:p>
        </w:tc>
      </w:tr>
      <w:tr>
        <w:tc>
          <w:tcPr>
            <w:tcW w:type="dxa" w:w="5040"/>
            <w:vAlign w:val="center"/>
            <w:shd w:fill="D9EAF7"/>
          </w:tcPr>
          <w:p>
            <w:pPr>
              <w:spacing w:after="0"/>
            </w:pPr>
            <w:r/>
            <w:r>
              <w:rPr>
                <w:b/>
                <w:sz w:val="18"/>
              </w:rPr>
              <w:t>Role</w:t>
            </w:r>
          </w:p>
        </w:tc>
        <w:tc>
          <w:tcPr>
            <w:tcW w:type="dxa" w:w="5040"/>
            <w:vAlign w:val="center"/>
          </w:tcPr>
          <w:p>
            <w:pPr>
              <w:spacing w:after="0"/>
            </w:pPr>
            <w:r/>
            <w:r>
              <w:rPr>
                <w:b w:val="0"/>
                <w:sz w:val="18"/>
              </w:rPr>
              <w:t>Associate Software Engineer - Level 1</w:t>
            </w:r>
          </w:p>
        </w:tc>
      </w:tr>
      <w:tr>
        <w:tc>
          <w:tcPr>
            <w:tcW w:type="dxa" w:w="5040"/>
            <w:vAlign w:val="center"/>
            <w:shd w:fill="D9EAF7"/>
          </w:tcPr>
          <w:p>
            <w:pPr>
              <w:spacing w:after="0"/>
            </w:pPr>
            <w:r/>
            <w:r>
              <w:rPr>
                <w:b/>
                <w:sz w:val="18"/>
              </w:rPr>
              <w:t>Employment Type</w:t>
            </w:r>
          </w:p>
        </w:tc>
        <w:tc>
          <w:tcPr>
            <w:tcW w:type="dxa" w:w="5040"/>
            <w:vAlign w:val="center"/>
          </w:tcPr>
          <w:p>
            <w:pPr>
              <w:spacing w:after="0"/>
            </w:pPr>
            <w:r/>
            <w:r>
              <w:rPr>
                <w:b w:val="0"/>
                <w:sz w:val="18"/>
              </w:rPr>
              <w:t>Full-time Remote / India</w:t>
            </w:r>
          </w:p>
        </w:tc>
      </w:tr>
      <w:tr>
        <w:tc>
          <w:tcPr>
            <w:tcW w:type="dxa" w:w="5040"/>
            <w:vAlign w:val="center"/>
            <w:shd w:fill="D9EAF7"/>
          </w:tcPr>
          <w:p>
            <w:pPr>
              <w:spacing w:after="0"/>
            </w:pPr>
            <w:r/>
            <w:r>
              <w:rPr>
                <w:b/>
                <w:sz w:val="18"/>
              </w:rPr>
              <w:t>Company</w:t>
            </w:r>
          </w:p>
        </w:tc>
        <w:tc>
          <w:tcPr>
            <w:tcW w:type="dxa" w:w="5040"/>
            <w:vAlign w:val="center"/>
          </w:tcPr>
          <w:p>
            <w:pPr>
              <w:spacing w:after="0"/>
            </w:pPr>
            <w:r/>
            <w:r>
              <w:rPr>
                <w:b w:val="0"/>
                <w:sz w:val="18"/>
              </w:rPr>
              <w:t>Hire'in Solutions and/or its affiliates, products, platforms, successors and assigns</w:t>
            </w:r>
          </w:p>
        </w:tc>
      </w:tr>
      <w:tr>
        <w:tc>
          <w:tcPr>
            <w:tcW w:type="dxa" w:w="5040"/>
            <w:vAlign w:val="center"/>
            <w:shd w:fill="D9EAF7"/>
          </w:tcPr>
          <w:p>
            <w:pPr>
              <w:spacing w:after="0"/>
            </w:pPr>
            <w:r/>
            <w:r>
              <w:rPr>
                <w:b/>
                <w:sz w:val="18"/>
              </w:rPr>
              <w:t>Effective Date</w:t>
            </w:r>
          </w:p>
        </w:tc>
        <w:tc>
          <w:tcPr>
            <w:tcW w:type="dxa" w:w="5040"/>
            <w:vAlign w:val="center"/>
          </w:tcPr>
          <w:p>
            <w:pPr>
              <w:spacing w:after="0"/>
            </w:pPr>
            <w:r/>
            <w:r>
              <w:rPr>
                <w:b w:val="0"/>
                <w:sz w:val="18"/>
              </w:rPr>
              <w:t>[Effective Date]</w:t>
            </w:r>
          </w:p>
        </w:tc>
      </w:tr>
      <w:tr>
        <w:tc>
          <w:tcPr>
            <w:tcW w:type="dxa" w:w="5040"/>
            <w:vAlign w:val="center"/>
            <w:shd w:fill="D9EAF7"/>
          </w:tcPr>
          <w:p>
            <w:pPr>
              <w:spacing w:after="0"/>
            </w:pPr>
            <w:r/>
            <w:r>
              <w:rPr>
                <w:b/>
                <w:sz w:val="18"/>
              </w:rPr>
              <w:t>Version</w:t>
            </w:r>
          </w:p>
        </w:tc>
        <w:tc>
          <w:tcPr>
            <w:tcW w:type="dxa" w:w="5040"/>
            <w:vAlign w:val="center"/>
          </w:tcPr>
          <w:p>
            <w:pPr>
              <w:spacing w:after="0"/>
            </w:pPr>
            <w:r/>
            <w:r>
              <w:rPr>
                <w:b w:val="0"/>
                <w:sz w:val="18"/>
              </w:rPr>
              <w:t>V1.0</w:t>
            </w:r>
          </w:p>
        </w:tc>
      </w:tr>
      <w:tr>
        <w:tc>
          <w:tcPr>
            <w:tcW w:type="dxa" w:w="5040"/>
            <w:vAlign w:val="center"/>
            <w:shd w:fill="D9EAF7"/>
          </w:tcPr>
          <w:p>
            <w:pPr>
              <w:spacing w:after="0"/>
            </w:pPr>
            <w:r/>
            <w:r>
              <w:rPr>
                <w:b/>
                <w:sz w:val="18"/>
              </w:rPr>
              <w:t>Purpose</w:t>
            </w:r>
          </w:p>
        </w:tc>
        <w:tc>
          <w:tcPr>
            <w:tcW w:type="dxa" w:w="5040"/>
            <w:vAlign w:val="center"/>
          </w:tcPr>
          <w:p>
            <w:pPr>
              <w:spacing w:after="0"/>
            </w:pPr>
            <w:r/>
            <w:r>
              <w:rPr>
                <w:b w:val="0"/>
                <w:sz w:val="18"/>
              </w:rPr>
              <w:t>Confidentiality, IP ownership, code security, cloud-only work, BYOD control, data protection and exit certification</w:t>
            </w:r>
          </w:p>
        </w:tc>
      </w:tr>
    </w:tbl>
    <w:p>
      <w:pPr>
        <w:pStyle w:val="SmallNote"/>
      </w:pPr>
      <w:r>
        <w:rPr>
          <w:b/>
        </w:rPr>
        <w:t xml:space="preserve">Important note: </w:t>
      </w:r>
      <w:r>
        <w:t>This document is a business-ready draft for employment documentation and should be reviewed by qualified India employment counsel before final execution, especially if you plan to use it repeatedly across employees, contractors, or affiliates.</w:t>
      </w:r>
    </w:p>
    <w:p>
      <w:r>
        <w:br w:type="page"/>
      </w:r>
    </w:p>
    <w:p>
      <w:pPr>
        <w:pStyle w:val="Heading1"/>
      </w:pPr>
      <w:r>
        <w:t>Execution and Access Checklist</w:t>
      </w:r>
    </w:p>
    <w:p>
      <w:r>
        <w:t>This checklist should be completed before engineering, repository, cloud workspace, product, client, candidate, database, AI workflow, or system access is granted.</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b/>
                <w:sz w:val="18"/>
              </w:rPr>
              <w:t>Item</w:t>
            </w:r>
          </w:p>
        </w:tc>
        <w:tc>
          <w:tcPr>
            <w:tcW w:type="dxa" w:w="2520"/>
            <w:vAlign w:val="center"/>
            <w:shd w:fill="D9EAF7"/>
          </w:tcPr>
          <w:p>
            <w:pPr>
              <w:spacing w:after="0"/>
            </w:pPr>
            <w:r/>
            <w:r>
              <w:rPr>
                <w:b/>
                <w:sz w:val="18"/>
              </w:rPr>
              <w:t>Required Before Access</w:t>
            </w:r>
          </w:p>
        </w:tc>
        <w:tc>
          <w:tcPr>
            <w:tcW w:type="dxa" w:w="2520"/>
            <w:vAlign w:val="center"/>
            <w:shd w:fill="D9EAF7"/>
          </w:tcPr>
          <w:p>
            <w:pPr>
              <w:spacing w:after="0"/>
            </w:pPr>
            <w:r/>
            <w:r>
              <w:rPr>
                <w:b/>
                <w:sz w:val="18"/>
              </w:rPr>
              <w:t>Owner</w:t>
            </w:r>
          </w:p>
        </w:tc>
        <w:tc>
          <w:tcPr>
            <w:tcW w:type="dxa" w:w="2520"/>
            <w:vAlign w:val="center"/>
            <w:shd w:fill="D9EAF7"/>
          </w:tcPr>
          <w:p>
            <w:pPr>
              <w:spacing w:after="0"/>
            </w:pPr>
            <w:r/>
            <w:r>
              <w:rPr>
                <w:b/>
                <w:sz w:val="18"/>
              </w:rPr>
              <w:t>Status</w:t>
            </w:r>
          </w:p>
        </w:tc>
      </w:tr>
      <w:tr>
        <w:tc>
          <w:tcPr>
            <w:tcW w:type="dxa" w:w="2520"/>
            <w:vAlign w:val="center"/>
          </w:tcPr>
          <w:p>
            <w:pPr>
              <w:spacing w:after="0"/>
            </w:pPr>
            <w:r/>
            <w:r>
              <w:rPr>
                <w:b w:val="0"/>
                <w:sz w:val="18"/>
              </w:rPr>
              <w:t>Annexure A - Confidentiality and NDA signed</w:t>
            </w:r>
          </w:p>
        </w:tc>
        <w:tc>
          <w:tcPr>
            <w:tcW w:type="dxa" w:w="2520"/>
            <w:vAlign w:val="center"/>
          </w:tcPr>
          <w:p>
            <w:pPr>
              <w:spacing w:after="0"/>
            </w:pPr>
            <w:r/>
            <w:r>
              <w:rPr>
                <w:b w:val="0"/>
                <w:sz w:val="18"/>
              </w:rPr>
              <w:t>Yes</w:t>
            </w:r>
          </w:p>
        </w:tc>
        <w:tc>
          <w:tcPr>
            <w:tcW w:type="dxa" w:w="2520"/>
            <w:vAlign w:val="center"/>
          </w:tcPr>
          <w:p>
            <w:pPr>
              <w:spacing w:after="0"/>
            </w:pPr>
            <w:r/>
            <w:r>
              <w:rPr>
                <w:b w:val="0"/>
                <w:sz w:val="18"/>
              </w:rPr>
              <w:t>HR / Founder</w:t>
            </w:r>
          </w:p>
        </w:tc>
        <w:tc>
          <w:tcPr>
            <w:tcW w:type="dxa" w:w="2520"/>
            <w:vAlign w:val="center"/>
          </w:tcPr>
          <w:p>
            <w:pPr>
              <w:spacing w:after="0"/>
            </w:pPr>
            <w:r/>
            <w:r>
              <w:rPr>
                <w:b w:val="0"/>
                <w:sz w:val="18"/>
              </w:rPr>
              <w:t>Pending</w:t>
            </w:r>
          </w:p>
        </w:tc>
      </w:tr>
      <w:tr>
        <w:tc>
          <w:tcPr>
            <w:tcW w:type="dxa" w:w="2520"/>
            <w:vAlign w:val="center"/>
          </w:tcPr>
          <w:p>
            <w:pPr>
              <w:spacing w:after="0"/>
            </w:pPr>
            <w:r/>
            <w:r>
              <w:rPr>
                <w:b w:val="0"/>
                <w:sz w:val="18"/>
              </w:rPr>
              <w:t>Annexure B - IP and Work Product Assignment signed</w:t>
            </w:r>
          </w:p>
        </w:tc>
        <w:tc>
          <w:tcPr>
            <w:tcW w:type="dxa" w:w="2520"/>
            <w:vAlign w:val="center"/>
          </w:tcPr>
          <w:p>
            <w:pPr>
              <w:spacing w:after="0"/>
            </w:pPr>
            <w:r/>
            <w:r>
              <w:rPr>
                <w:b w:val="0"/>
                <w:sz w:val="18"/>
              </w:rPr>
              <w:t>Yes</w:t>
            </w:r>
          </w:p>
        </w:tc>
        <w:tc>
          <w:tcPr>
            <w:tcW w:type="dxa" w:w="2520"/>
            <w:vAlign w:val="center"/>
          </w:tcPr>
          <w:p>
            <w:pPr>
              <w:spacing w:after="0"/>
            </w:pPr>
            <w:r/>
            <w:r>
              <w:rPr>
                <w:b w:val="0"/>
                <w:sz w:val="18"/>
              </w:rPr>
              <w:t>HR / Founder</w:t>
            </w:r>
          </w:p>
        </w:tc>
        <w:tc>
          <w:tcPr>
            <w:tcW w:type="dxa" w:w="2520"/>
            <w:vAlign w:val="center"/>
          </w:tcPr>
          <w:p>
            <w:pPr>
              <w:spacing w:after="0"/>
            </w:pPr>
            <w:r/>
            <w:r>
              <w:rPr>
                <w:b w:val="0"/>
                <w:sz w:val="18"/>
              </w:rPr>
              <w:t>Pending</w:t>
            </w:r>
          </w:p>
        </w:tc>
      </w:tr>
      <w:tr>
        <w:tc>
          <w:tcPr>
            <w:tcW w:type="dxa" w:w="2520"/>
            <w:vAlign w:val="center"/>
          </w:tcPr>
          <w:p>
            <w:pPr>
              <w:spacing w:after="0"/>
            </w:pPr>
            <w:r/>
            <w:r>
              <w:rPr>
                <w:b w:val="0"/>
                <w:sz w:val="18"/>
              </w:rPr>
              <w:t>Annexure C - BYOD and Cloud-Only Development Policy signed</w:t>
            </w:r>
          </w:p>
        </w:tc>
        <w:tc>
          <w:tcPr>
            <w:tcW w:type="dxa" w:w="2520"/>
            <w:vAlign w:val="center"/>
          </w:tcPr>
          <w:p>
            <w:pPr>
              <w:spacing w:after="0"/>
            </w:pPr>
            <w:r/>
            <w:r>
              <w:rPr>
                <w:b w:val="0"/>
                <w:sz w:val="18"/>
              </w:rPr>
              <w:t>Yes</w:t>
            </w:r>
          </w:p>
        </w:tc>
        <w:tc>
          <w:tcPr>
            <w:tcW w:type="dxa" w:w="2520"/>
            <w:vAlign w:val="center"/>
          </w:tcPr>
          <w:p>
            <w:pPr>
              <w:spacing w:after="0"/>
            </w:pPr>
            <w:r/>
            <w:r>
              <w:rPr>
                <w:b w:val="0"/>
                <w:sz w:val="18"/>
              </w:rPr>
              <w:t>HR / Engineering</w:t>
            </w:r>
          </w:p>
        </w:tc>
        <w:tc>
          <w:tcPr>
            <w:tcW w:type="dxa" w:w="2520"/>
            <w:vAlign w:val="center"/>
          </w:tcPr>
          <w:p>
            <w:pPr>
              <w:spacing w:after="0"/>
            </w:pPr>
            <w:r/>
            <w:r>
              <w:rPr>
                <w:b w:val="0"/>
                <w:sz w:val="18"/>
              </w:rPr>
              <w:t>Pending</w:t>
            </w:r>
          </w:p>
        </w:tc>
      </w:tr>
      <w:tr>
        <w:tc>
          <w:tcPr>
            <w:tcW w:type="dxa" w:w="2520"/>
            <w:vAlign w:val="center"/>
          </w:tcPr>
          <w:p>
            <w:pPr>
              <w:spacing w:after="0"/>
            </w:pPr>
            <w:r/>
            <w:r>
              <w:rPr>
                <w:b w:val="0"/>
                <w:sz w:val="18"/>
              </w:rPr>
              <w:t>Annexure D - Data Protection and Privacy obligations acknowledged</w:t>
            </w:r>
          </w:p>
        </w:tc>
        <w:tc>
          <w:tcPr>
            <w:tcW w:type="dxa" w:w="2520"/>
            <w:vAlign w:val="center"/>
          </w:tcPr>
          <w:p>
            <w:pPr>
              <w:spacing w:after="0"/>
            </w:pPr>
            <w:r/>
            <w:r>
              <w:rPr>
                <w:b w:val="0"/>
                <w:sz w:val="18"/>
              </w:rPr>
              <w:t>Yes</w:t>
            </w:r>
          </w:p>
        </w:tc>
        <w:tc>
          <w:tcPr>
            <w:tcW w:type="dxa" w:w="2520"/>
            <w:vAlign w:val="center"/>
          </w:tcPr>
          <w:p>
            <w:pPr>
              <w:spacing w:after="0"/>
            </w:pPr>
            <w:r/>
            <w:r>
              <w:rPr>
                <w:b w:val="0"/>
                <w:sz w:val="18"/>
              </w:rPr>
              <w:t>HR / Engineering</w:t>
            </w:r>
          </w:p>
        </w:tc>
        <w:tc>
          <w:tcPr>
            <w:tcW w:type="dxa" w:w="2520"/>
            <w:vAlign w:val="center"/>
          </w:tcPr>
          <w:p>
            <w:pPr>
              <w:spacing w:after="0"/>
            </w:pPr>
            <w:r/>
            <w:r>
              <w:rPr>
                <w:b w:val="0"/>
                <w:sz w:val="18"/>
              </w:rPr>
              <w:t>Pending</w:t>
            </w:r>
          </w:p>
        </w:tc>
      </w:tr>
      <w:tr>
        <w:tc>
          <w:tcPr>
            <w:tcW w:type="dxa" w:w="2520"/>
            <w:vAlign w:val="center"/>
          </w:tcPr>
          <w:p>
            <w:pPr>
              <w:spacing w:after="0"/>
            </w:pPr>
            <w:r/>
            <w:r>
              <w:rPr>
                <w:b w:val="0"/>
                <w:sz w:val="18"/>
              </w:rPr>
              <w:t>Annexure E - Access, Password, AI Tool and Communication Policy acknowledged</w:t>
            </w:r>
          </w:p>
        </w:tc>
        <w:tc>
          <w:tcPr>
            <w:tcW w:type="dxa" w:w="2520"/>
            <w:vAlign w:val="center"/>
          </w:tcPr>
          <w:p>
            <w:pPr>
              <w:spacing w:after="0"/>
            </w:pPr>
            <w:r/>
            <w:r>
              <w:rPr>
                <w:b w:val="0"/>
                <w:sz w:val="18"/>
              </w:rPr>
              <w:t>Yes</w:t>
            </w:r>
          </w:p>
        </w:tc>
        <w:tc>
          <w:tcPr>
            <w:tcW w:type="dxa" w:w="2520"/>
            <w:vAlign w:val="center"/>
          </w:tcPr>
          <w:p>
            <w:pPr>
              <w:spacing w:after="0"/>
            </w:pPr>
            <w:r/>
            <w:r>
              <w:rPr>
                <w:b w:val="0"/>
                <w:sz w:val="18"/>
              </w:rPr>
              <w:t>HR / Engineering</w:t>
            </w:r>
          </w:p>
        </w:tc>
        <w:tc>
          <w:tcPr>
            <w:tcW w:type="dxa" w:w="2520"/>
            <w:vAlign w:val="center"/>
          </w:tcPr>
          <w:p>
            <w:pPr>
              <w:spacing w:after="0"/>
            </w:pPr>
            <w:r/>
            <w:r>
              <w:rPr>
                <w:b w:val="0"/>
                <w:sz w:val="18"/>
              </w:rPr>
              <w:t>Pending</w:t>
            </w:r>
          </w:p>
        </w:tc>
      </w:tr>
      <w:tr>
        <w:tc>
          <w:tcPr>
            <w:tcW w:type="dxa" w:w="2520"/>
            <w:vAlign w:val="center"/>
          </w:tcPr>
          <w:p>
            <w:pPr>
              <w:spacing w:after="0"/>
            </w:pPr>
            <w:r/>
            <w:r>
              <w:rPr>
                <w:b w:val="0"/>
                <w:sz w:val="18"/>
              </w:rPr>
              <w:t>Company-approved cloud development access only</w:t>
            </w:r>
          </w:p>
        </w:tc>
        <w:tc>
          <w:tcPr>
            <w:tcW w:type="dxa" w:w="2520"/>
            <w:vAlign w:val="center"/>
          </w:tcPr>
          <w:p>
            <w:pPr>
              <w:spacing w:after="0"/>
            </w:pPr>
            <w:r/>
            <w:r>
              <w:rPr>
                <w:b w:val="0"/>
                <w:sz w:val="18"/>
              </w:rPr>
              <w:t>Yes</w:t>
            </w:r>
          </w:p>
        </w:tc>
        <w:tc>
          <w:tcPr>
            <w:tcW w:type="dxa" w:w="2520"/>
            <w:vAlign w:val="center"/>
          </w:tcPr>
          <w:p>
            <w:pPr>
              <w:spacing w:after="0"/>
            </w:pPr>
            <w:r/>
            <w:r>
              <w:rPr>
                <w:b w:val="0"/>
                <w:sz w:val="18"/>
              </w:rPr>
              <w:t>Engineering</w:t>
            </w:r>
          </w:p>
        </w:tc>
        <w:tc>
          <w:tcPr>
            <w:tcW w:type="dxa" w:w="2520"/>
            <w:vAlign w:val="center"/>
          </w:tcPr>
          <w:p>
            <w:pPr>
              <w:spacing w:after="0"/>
            </w:pPr>
            <w:r/>
            <w:r>
              <w:rPr>
                <w:b w:val="0"/>
                <w:sz w:val="18"/>
              </w:rPr>
              <w:t>Pending</w:t>
            </w:r>
          </w:p>
        </w:tc>
      </w:tr>
      <w:tr>
        <w:tc>
          <w:tcPr>
            <w:tcW w:type="dxa" w:w="2520"/>
            <w:vAlign w:val="center"/>
          </w:tcPr>
          <w:p>
            <w:pPr>
              <w:spacing w:after="0"/>
            </w:pPr>
            <w:r/>
            <w:r>
              <w:rPr>
                <w:b w:val="0"/>
                <w:sz w:val="18"/>
              </w:rPr>
              <w:t>No local repository clone/download permission granted</w:t>
            </w:r>
          </w:p>
        </w:tc>
        <w:tc>
          <w:tcPr>
            <w:tcW w:type="dxa" w:w="2520"/>
            <w:vAlign w:val="center"/>
          </w:tcPr>
          <w:p>
            <w:pPr>
              <w:spacing w:after="0"/>
            </w:pPr>
            <w:r/>
            <w:r>
              <w:rPr>
                <w:b w:val="0"/>
                <w:sz w:val="18"/>
              </w:rPr>
              <w:t>Yes</w:t>
            </w:r>
          </w:p>
        </w:tc>
        <w:tc>
          <w:tcPr>
            <w:tcW w:type="dxa" w:w="2520"/>
            <w:vAlign w:val="center"/>
          </w:tcPr>
          <w:p>
            <w:pPr>
              <w:spacing w:after="0"/>
            </w:pPr>
            <w:r/>
            <w:r>
              <w:rPr>
                <w:b w:val="0"/>
                <w:sz w:val="18"/>
              </w:rPr>
              <w:t>Engineering</w:t>
            </w:r>
          </w:p>
        </w:tc>
        <w:tc>
          <w:tcPr>
            <w:tcW w:type="dxa" w:w="2520"/>
            <w:vAlign w:val="center"/>
          </w:tcPr>
          <w:p>
            <w:pPr>
              <w:spacing w:after="0"/>
            </w:pPr>
            <w:r/>
            <w:r>
              <w:rPr>
                <w:b w:val="0"/>
                <w:sz w:val="18"/>
              </w:rPr>
              <w:t>Pending</w:t>
            </w:r>
          </w:p>
        </w:tc>
      </w:tr>
      <w:tr>
        <w:tc>
          <w:tcPr>
            <w:tcW w:type="dxa" w:w="2520"/>
            <w:vAlign w:val="center"/>
          </w:tcPr>
          <w:p>
            <w:pPr>
              <w:spacing w:after="0"/>
            </w:pPr>
            <w:r/>
            <w:r>
              <w:rPr>
                <w:b w:val="0"/>
                <w:sz w:val="18"/>
              </w:rPr>
              <w:t>MFA/2FA enabled where applicable</w:t>
            </w:r>
          </w:p>
        </w:tc>
        <w:tc>
          <w:tcPr>
            <w:tcW w:type="dxa" w:w="2520"/>
            <w:vAlign w:val="center"/>
          </w:tcPr>
          <w:p>
            <w:pPr>
              <w:spacing w:after="0"/>
            </w:pPr>
            <w:r/>
            <w:r>
              <w:rPr>
                <w:b w:val="0"/>
                <w:sz w:val="18"/>
              </w:rPr>
              <w:t>Yes</w:t>
            </w:r>
          </w:p>
        </w:tc>
        <w:tc>
          <w:tcPr>
            <w:tcW w:type="dxa" w:w="2520"/>
            <w:vAlign w:val="center"/>
          </w:tcPr>
          <w:p>
            <w:pPr>
              <w:spacing w:after="0"/>
            </w:pPr>
            <w:r/>
            <w:r>
              <w:rPr>
                <w:b w:val="0"/>
                <w:sz w:val="18"/>
              </w:rPr>
              <w:t>Engineering</w:t>
            </w:r>
          </w:p>
        </w:tc>
        <w:tc>
          <w:tcPr>
            <w:tcW w:type="dxa" w:w="2520"/>
            <w:vAlign w:val="center"/>
          </w:tcPr>
          <w:p>
            <w:pPr>
              <w:spacing w:after="0"/>
            </w:pPr>
            <w:r/>
            <w:r>
              <w:rPr>
                <w:b w:val="0"/>
                <w:sz w:val="18"/>
              </w:rPr>
              <w:t>Pending</w:t>
            </w:r>
          </w:p>
        </w:tc>
      </w:tr>
      <w:tr>
        <w:tc>
          <w:tcPr>
            <w:tcW w:type="dxa" w:w="2520"/>
            <w:vAlign w:val="center"/>
          </w:tcPr>
          <w:p>
            <w:pPr>
              <w:spacing w:after="0"/>
            </w:pPr>
            <w:r/>
            <w:r>
              <w:rPr>
                <w:b w:val="0"/>
                <w:sz w:val="18"/>
              </w:rPr>
              <w:t>Exit Certification template retained for future separation</w:t>
            </w:r>
          </w:p>
        </w:tc>
        <w:tc>
          <w:tcPr>
            <w:tcW w:type="dxa" w:w="2520"/>
            <w:vAlign w:val="center"/>
          </w:tcPr>
          <w:p>
            <w:pPr>
              <w:spacing w:after="0"/>
            </w:pPr>
            <w:r/>
            <w:r>
              <w:rPr>
                <w:b w:val="0"/>
                <w:sz w:val="18"/>
              </w:rPr>
              <w:t>Yes</w:t>
            </w:r>
          </w:p>
        </w:tc>
        <w:tc>
          <w:tcPr>
            <w:tcW w:type="dxa" w:w="2520"/>
            <w:vAlign w:val="center"/>
          </w:tcPr>
          <w:p>
            <w:pPr>
              <w:spacing w:after="0"/>
            </w:pPr>
            <w:r/>
            <w:r>
              <w:rPr>
                <w:b w:val="0"/>
                <w:sz w:val="18"/>
              </w:rPr>
              <w:t>HR</w:t>
            </w:r>
          </w:p>
        </w:tc>
        <w:tc>
          <w:tcPr>
            <w:tcW w:type="dxa" w:w="2520"/>
            <w:vAlign w:val="center"/>
          </w:tcPr>
          <w:p>
            <w:pPr>
              <w:spacing w:after="0"/>
            </w:pPr>
            <w:r/>
            <w:r>
              <w:rPr>
                <w:b w:val="0"/>
                <w:sz w:val="18"/>
              </w:rPr>
              <w:t>Pending</w:t>
            </w:r>
          </w:p>
        </w:tc>
      </w:tr>
    </w:tbl>
    <w:p>
      <w:r>
        <w:br w:type="page"/>
      </w:r>
    </w:p>
    <w:p>
      <w:pPr>
        <w:pStyle w:val="Heading1"/>
      </w:pPr>
      <w:r>
        <w:t>Table of Contents</w:t>
      </w:r>
    </w:p>
    <w:p>
      <w:pPr>
        <w:pStyle w:val="Clause"/>
      </w:pPr>
      <w:r>
        <w:t>Annexure A - Confidentiality, Non-Disclosure and Proprietary Information Agreement</w:t>
      </w:r>
    </w:p>
    <w:p>
      <w:pPr>
        <w:pStyle w:val="Clause"/>
      </w:pPr>
      <w:r>
        <w:t>Annexure B - Intellectual Property, Code Ownership and Work Product Assignment</w:t>
      </w:r>
    </w:p>
    <w:p>
      <w:pPr>
        <w:pStyle w:val="Clause"/>
      </w:pPr>
      <w:r>
        <w:t>Annexure C - BYOD, Cloud-Only Development, Security and Data Access Policy</w:t>
      </w:r>
    </w:p>
    <w:p>
      <w:pPr>
        <w:pStyle w:val="Clause"/>
      </w:pPr>
      <w:r>
        <w:t>Annexure D - Data Protection, Privacy and Client/Candidate Information Handling</w:t>
      </w:r>
    </w:p>
    <w:p>
      <w:pPr>
        <w:pStyle w:val="Clause"/>
      </w:pPr>
      <w:r>
        <w:t>Annexure E - Access, Password, AI Tool and Communication Policy</w:t>
      </w:r>
    </w:p>
    <w:p>
      <w:pPr>
        <w:pStyle w:val="Clause"/>
      </w:pPr>
      <w:r>
        <w:t>Annexure F - Exit, Return, Deletion and Certification</w:t>
      </w:r>
    </w:p>
    <w:p>
      <w:r>
        <w:br w:type="page"/>
      </w:r>
    </w:p>
    <w:p>
      <w:pPr>
        <w:pStyle w:val="Title"/>
      </w:pPr>
      <w:r>
        <w:t>ANNEXURE A</w:t>
      </w:r>
    </w:p>
    <w:p>
      <w:pPr>
        <w:pStyle w:val="Heading1"/>
      </w:pPr>
      <w:r>
        <w:t>Confidentiality, Non-Disclosure and Proprietary Information Agreement</w:t>
      </w:r>
    </w:p>
    <w:p>
      <w:r>
        <w:t>This Confidentiality, Non-Disclosure and Proprietary Information Agreement ("Agreement") is entered into between Hire'in Solutions and/or its affiliates, group companies, products, platforms, clients, successors and assigns ("Company") and [Employee Name] ("Employee").</w:t>
      </w:r>
    </w:p>
    <w:p>
      <w:r>
        <w:t>This Agreement forms an integral part of the Employee's role conversion, employment, engagement, access approval, and continued association with the Company.</w:t>
      </w:r>
    </w:p>
    <w:p>
      <w:pPr>
        <w:pStyle w:val="Heading2"/>
      </w:pPr>
      <w:r>
        <w:t>1. Purpose</w:t>
      </w:r>
    </w:p>
    <w:p>
      <w:pPr>
        <w:pStyle w:val="Clause"/>
        <w:ind w:left="0"/>
      </w:pPr>
      <w:r>
        <w:t>The Employee may receive, access, observe, create, contribute to, or work with confidential, proprietary, technical, commercial, operational, client, candidate, employee, product, platform, system, process, and business information belonging to the Company.</w:t>
      </w:r>
    </w:p>
    <w:p>
      <w:pPr>
        <w:pStyle w:val="Clause"/>
        <w:ind w:left="0"/>
      </w:pPr>
      <w:r>
        <w:t>The purpose of this Agreement is to protect all such information from unauthorized access, copying, storage, disclosure, misuse, transfer, reverse engineering, duplication, publication, or competitive use.</w:t>
      </w:r>
    </w:p>
    <w:p>
      <w:pPr>
        <w:pStyle w:val="Heading2"/>
      </w:pPr>
      <w:r>
        <w:t>2. Definition of Confidential Information</w:t>
      </w:r>
    </w:p>
    <w:p>
      <w:pPr>
        <w:pStyle w:val="Clause"/>
        <w:ind w:left="0"/>
      </w:pPr>
      <w:r>
        <w:t>Confidential Information includes, without limitation, all information whether written, oral, visual, electronic, digital, cloud-based, system-generated, code-based, documented, undocumented, or learned through access to Company systems, including:</w:t>
      </w:r>
    </w:p>
    <w:p>
      <w:pPr>
        <w:pStyle w:val="Clause"/>
        <w:ind w:left="0"/>
      </w:pPr>
      <w:r>
        <w:t>a. Source code, scripts, repositories, branches, commits, configuration files, database schemas, APIs, backend logic, frontend logic, cloud architecture, deployment workflows, environment variables, access keys, secrets, tokens, prompts, automation logic, AI workflows, testing logic, system diagrams, product roadmaps, product ideas, technical specifications, prototypes, and development plans.</w:t>
      </w:r>
    </w:p>
    <w:p>
      <w:pPr>
        <w:pStyle w:val="Clause"/>
        <w:ind w:left="0"/>
      </w:pPr>
      <w:r>
        <w:t>b. Product concepts, SaaS platform ideas, business models, go-to-market strategy, product positioning, pricing strategy, user flows, feature logic, workflows, internal tools, dashboards, credentialing workflows, data-sharing workflows, audit systems, candidate/client portals, and proprietary operating methods.</w:t>
      </w:r>
    </w:p>
    <w:p>
      <w:pPr>
        <w:pStyle w:val="Clause"/>
        <w:ind w:left="0"/>
      </w:pPr>
      <w:r>
        <w:t>c. Client data, candidate data, employee data, recruiter data, healthcare staffing data, submission details, resumes, licenses, certifications, employment records, contact details, personal data, compensation data, billing data, rates, margins, invoices, agreements, contracts, pipeline data, requirement lists, VMS/MSP/client information, and partner information.</w:t>
      </w:r>
    </w:p>
    <w:p>
      <w:pPr>
        <w:pStyle w:val="Clause"/>
        <w:ind w:left="0"/>
      </w:pPr>
      <w:r>
        <w:t>d. Company documents, templates, SOPs, prompts, policies, training materials, internal communications, email content, Teams messages, meeting notes, business plans, decks, financials, investor materials, product research, vendor data, credentials, and internal decision-making information.</w:t>
      </w:r>
    </w:p>
    <w:p>
      <w:pPr>
        <w:pStyle w:val="Clause"/>
        <w:ind w:left="0"/>
      </w:pPr>
      <w:r>
        <w:t>e. Any information that a reasonable person would understand to be confidential, proprietary, sensitive, strategic, private, or not intended for public disclosure, whether or not marked confidential.</w:t>
      </w:r>
    </w:p>
    <w:p>
      <w:pPr>
        <w:pStyle w:val="Heading2"/>
      </w:pPr>
      <w:r>
        <w:t>3. No Product Disclosure Required</w:t>
      </w:r>
    </w:p>
    <w:p>
      <w:pPr>
        <w:pStyle w:val="Clause"/>
        <w:ind w:left="0"/>
      </w:pPr>
      <w:r>
        <w:t>The Employee understands that the Company is developing confidential and proprietary software, SaaS products, internal tools, platforms, and business systems. This Agreement does not require the Company to disclose the specific product details publicly or within this Agreement. Any product, platform, concept, technical architecture, or workflow the Employee accesses or learns during employment shall be treated as Confidential Information.</w:t>
      </w:r>
    </w:p>
    <w:p>
      <w:pPr>
        <w:pStyle w:val="Heading2"/>
      </w:pPr>
      <w:r>
        <w:t>4. Employee Obligations</w:t>
      </w:r>
    </w:p>
    <w:p>
      <w:pPr>
        <w:pStyle w:val="Clause"/>
        <w:ind w:left="0"/>
      </w:pPr>
      <w:r>
        <w:t>The Employee agrees to use Confidential Information only for authorized Company work.</w:t>
      </w:r>
    </w:p>
    <w:p>
      <w:pPr>
        <w:pStyle w:val="Clause"/>
        <w:ind w:left="0"/>
      </w:pPr>
      <w:r>
        <w:t>The Employee shall not disclose Confidential Information to any person, company, friend, family member, employer, future employer, contractor, freelancer, vendor, competitor, online forum, AI tool, public repository, social platform, or third party without written authorization from the Company.</w:t>
      </w:r>
    </w:p>
    <w:p>
      <w:pPr>
        <w:pStyle w:val="Clause"/>
        <w:ind w:left="0"/>
      </w:pPr>
      <w:r>
        <w:t>The Employee shall not copy, download, export, email, upload, screenshot, print, record, photograph, transfer, sync, back up, save, or reproduce Confidential Information except as expressly authorized by the Company.</w:t>
      </w:r>
    </w:p>
    <w:p>
      <w:pPr>
        <w:pStyle w:val="Clause"/>
        <w:ind w:left="0"/>
      </w:pPr>
      <w:r>
        <w:t>The Employee shall not use Confidential Information for personal projects, freelance work, outside employment, side businesses, portfolio work, GitHub repositories, LinkedIn posts, blogs, videos, training materials, demos, or future product development.</w:t>
      </w:r>
    </w:p>
    <w:p>
      <w:pPr>
        <w:pStyle w:val="Clause"/>
        <w:ind w:left="0"/>
      </w:pPr>
      <w:r>
        <w:t>The Employee shall not reverse engineer, replicate, rebuild, clone, reproduce, commercialize, or assist any third party in developing a similar product, platform, workflow, system, tool, database, or business process based on Company Confidential Information.</w:t>
      </w:r>
    </w:p>
    <w:p>
      <w:pPr>
        <w:pStyle w:val="Clause"/>
        <w:ind w:left="0"/>
      </w:pPr>
      <w:r>
        <w:t>The Employee shall immediately report any suspected unauthorized access, disclosure, loss, breach, accidental upload, mistaken sharing, device compromise, phishing attempt, or misuse of Company data.</w:t>
      </w:r>
    </w:p>
    <w:p>
      <w:pPr>
        <w:pStyle w:val="Heading2"/>
      </w:pPr>
      <w:r>
        <w:t>5. Duration</w:t>
      </w:r>
    </w:p>
    <w:p>
      <w:pPr>
        <w:pStyle w:val="Clause"/>
        <w:ind w:left="0"/>
      </w:pPr>
      <w:r>
        <w:t>The Employee's confidentiality obligations begin immediately upon signing and continue during employment and indefinitely after separation, termination, resignation, role change, or completion of engagement, for as long as the information remains confidential, proprietary, commercially sensitive, or non-public.</w:t>
      </w:r>
    </w:p>
    <w:p>
      <w:pPr>
        <w:pStyle w:val="Heading2"/>
      </w:pPr>
      <w:r>
        <w:t>6. No Ownership Transfer</w:t>
      </w:r>
    </w:p>
    <w:p>
      <w:pPr>
        <w:pStyle w:val="Clause"/>
        <w:ind w:left="0"/>
      </w:pPr>
      <w:r>
        <w:t>Access to Company systems, tools, code, data, documentation, product discussions, or repositories does not transfer any ownership, license, or right to the Employee except the limited right to perform assigned Company duties during authorized employment.</w:t>
      </w:r>
    </w:p>
    <w:p>
      <w:pPr>
        <w:pStyle w:val="Heading2"/>
      </w:pPr>
      <w:r>
        <w:t>7. Return and Deletion</w:t>
      </w:r>
    </w:p>
    <w:p>
      <w:pPr>
        <w:pStyle w:val="Clause"/>
        <w:ind w:left="0"/>
      </w:pPr>
      <w:r>
        <w:t>Upon request, role change, resignation, termination, separation, or access removal, the Employee must immediately return, delete, surrender, and certify deletion of all Company information, files, notes, credentials, copies, screenshots, recordings, documents, code snippets, downloaded files, exports, backups, and any other Company material from all personal devices, cloud storage, email accounts, messaging applications, drives, external devices, or storage locations.</w:t>
      </w:r>
    </w:p>
    <w:p>
      <w:pPr>
        <w:pStyle w:val="Heading2"/>
      </w:pPr>
      <w:r>
        <w:t>8. Remedies</w:t>
      </w:r>
    </w:p>
    <w:p>
      <w:pPr>
        <w:pStyle w:val="Clause"/>
        <w:ind w:left="0"/>
      </w:pPr>
      <w:r>
        <w:t>The Employee understands that unauthorized disclosure, copying, misuse, or retention of Confidential Information may cause serious and irreparable harm to the Company. The Company may pursue all available remedies, including access termination, disciplinary action, recovery of damages, account of profits, injunctive relief, legal costs, civil remedies, and other legal action available under applicable law.</w:t>
      </w:r>
    </w:p>
    <w:p>
      <w:pPr>
        <w:pStyle w:val="Heading2"/>
      </w:pPr>
      <w:r>
        <w:t>9. Survival</w:t>
      </w:r>
    </w:p>
    <w:p>
      <w:pPr>
        <w:pStyle w:val="Clause"/>
        <w:ind w:left="0"/>
      </w:pPr>
      <w:r>
        <w:t>The obligations under this Agreement shall survive the end of the Employee's employment, role conversion, access, assignment, or association with the Company.</w:t>
      </w:r>
    </w:p>
    <w:p>
      <w:pPr>
        <w:pStyle w:val="Heading2"/>
      </w:pPr>
      <w:r>
        <w:t>10. Acknowledgment</w:t>
      </w:r>
    </w:p>
    <w:p>
      <w:pPr>
        <w:pStyle w:val="Clause"/>
        <w:ind w:left="0"/>
      </w:pPr>
      <w:r>
        <w:t>The Employee confirms that they have read, understood, and agreed to the terms of this Agreement.</w:t>
      </w:r>
    </w:p>
    <w:p>
      <w:pPr>
        <w:pStyle w:val="Heading2"/>
      </w:pPr>
      <w:r>
        <w:t>Execution</w:t>
      </w:r>
    </w:p>
    <w:tbl>
      <w:tblPr>
        <w:tblW w:type="auto" w:w="0"/>
        <w:jc w:val="center"/>
        <w:tblLayout w:type="autofit"/>
        <w:tblLook w:firstColumn="1" w:firstRow="1" w:lastColumn="0" w:lastRow="0" w:noHBand="0" w:noVBand="1" w:val="04A0"/>
      </w:tblPr>
      <w:tblGrid>
        <w:gridCol w:w="5040"/>
        <w:gridCol w:w="5040"/>
      </w:tblGrid>
      <w:tr>
        <w:tc>
          <w:tcPr>
            <w:tcW w:type="dxa" w:w="5040"/>
            <w:vAlign w:val="center"/>
          </w:tcPr>
          <w:p>
            <w:pPr>
              <w:spacing w:after="0"/>
            </w:pPr>
            <w:r/>
            <w:r>
              <w:rPr>
                <w:b w:val="0"/>
                <w:sz w:val="18"/>
              </w:rPr>
              <w:t>Employee Name: __________________________________________</w:t>
            </w:r>
          </w:p>
        </w:tc>
        <w:tc>
          <w:tcPr>
            <w:tcW w:type="dxa" w:w="5040"/>
            <w:vAlign w:val="center"/>
          </w:tcPr>
          <w:p>
            <w:pPr>
              <w:spacing w:after="0"/>
            </w:pPr>
            <w:r/>
            <w:r>
              <w:rPr>
                <w:b w:val="0"/>
                <w:sz w:val="18"/>
              </w:rPr>
              <w:t>For Hire'in Solutions: __________________________________________</w:t>
            </w:r>
          </w:p>
        </w:tc>
      </w:tr>
      <w:tr>
        <w:tc>
          <w:tcPr>
            <w:tcW w:type="dxa" w:w="5040"/>
            <w:vAlign w:val="center"/>
          </w:tcPr>
          <w:p>
            <w:pPr>
              <w:spacing w:after="0"/>
            </w:pPr>
            <w:r/>
            <w:r>
              <w:rPr>
                <w:b w:val="0"/>
                <w:sz w:val="18"/>
              </w:rPr>
              <w:t>Signature: __________________________________________</w:t>
            </w:r>
          </w:p>
        </w:tc>
        <w:tc>
          <w:tcPr>
            <w:tcW w:type="dxa" w:w="5040"/>
            <w:vAlign w:val="center"/>
          </w:tcPr>
          <w:p>
            <w:pPr>
              <w:spacing w:after="0"/>
            </w:pPr>
            <w:r/>
            <w:r>
              <w:rPr>
                <w:b w:val="0"/>
                <w:sz w:val="18"/>
              </w:rPr>
              <w:t>Authorized Signature: __________________________________________</w:t>
            </w:r>
          </w:p>
        </w:tc>
      </w:tr>
      <w:tr>
        <w:tc>
          <w:tcPr>
            <w:tcW w:type="dxa" w:w="5040"/>
            <w:vAlign w:val="center"/>
          </w:tcPr>
          <w:p>
            <w:pPr>
              <w:spacing w:after="0"/>
            </w:pPr>
            <w:r/>
            <w:r>
              <w:rPr>
                <w:b w:val="0"/>
                <w:sz w:val="18"/>
              </w:rPr>
              <w:t>Date: __________________________________________</w:t>
            </w:r>
          </w:p>
        </w:tc>
        <w:tc>
          <w:tcPr>
            <w:tcW w:type="dxa" w:w="5040"/>
            <w:vAlign w:val="center"/>
          </w:tcPr>
          <w:p>
            <w:pPr>
              <w:spacing w:after="0"/>
            </w:pPr>
            <w:r/>
            <w:r>
              <w:rPr>
                <w:b w:val="0"/>
                <w:sz w:val="18"/>
              </w:rPr>
              <w:t>Date: __________________________________________</w:t>
            </w:r>
          </w:p>
        </w:tc>
      </w:tr>
      <w:tr>
        <w:tc>
          <w:tcPr>
            <w:tcW w:type="dxa" w:w="5040"/>
            <w:vAlign w:val="center"/>
          </w:tcPr>
          <w:p>
            <w:pPr>
              <w:spacing w:after="0"/>
            </w:pPr>
            <w:r/>
            <w:r>
              <w:rPr>
                <w:b w:val="0"/>
                <w:sz w:val="18"/>
              </w:rPr>
              <w:t>Personal Email / Phone: __________________________________________</w:t>
            </w:r>
          </w:p>
        </w:tc>
        <w:tc>
          <w:tcPr>
            <w:tcW w:type="dxa" w:w="5040"/>
            <w:vAlign w:val="center"/>
          </w:tcPr>
          <w:p>
            <w:pPr>
              <w:spacing w:after="0"/>
            </w:pPr>
            <w:r/>
            <w:r>
              <w:rPr>
                <w:b w:val="0"/>
                <w:sz w:val="18"/>
              </w:rPr>
              <w:t>Name / Title: __________________________________________</w:t>
            </w:r>
          </w:p>
        </w:tc>
      </w:tr>
      <w:tr>
        <w:tc>
          <w:tcPr>
            <w:tcW w:type="dxa" w:w="5040"/>
            <w:vAlign w:val="center"/>
          </w:tcPr>
          <w:p>
            <w:pPr>
              <w:spacing w:after="0"/>
            </w:pPr>
            <w:r/>
            <w:r>
              <w:rPr>
                <w:b w:val="0"/>
                <w:sz w:val="18"/>
              </w:rPr>
              <w:t>Employee Initials: __________________________________________</w:t>
            </w:r>
          </w:p>
        </w:tc>
        <w:tc>
          <w:tcPr>
            <w:tcW w:type="dxa" w:w="5040"/>
            <w:vAlign w:val="center"/>
          </w:tcPr>
          <w:p>
            <w:pPr>
              <w:spacing w:after="0"/>
            </w:pPr>
            <w:r/>
            <w:r>
              <w:rPr>
                <w:b w:val="0"/>
                <w:sz w:val="18"/>
              </w:rPr>
              <w:t>Company Seal / Stamp, if applicable: __________________________________________</w:t>
            </w:r>
          </w:p>
        </w:tc>
      </w:tr>
    </w:tbl>
    <w:p>
      <w:pPr>
        <w:pStyle w:val="SmallNote"/>
      </w:pPr>
      <w:r>
        <w:t xml:space="preserve"> </w:t>
      </w:r>
    </w:p>
    <w:p>
      <w:r>
        <w:br w:type="page"/>
      </w:r>
    </w:p>
    <w:p>
      <w:pPr>
        <w:pStyle w:val="Title"/>
      </w:pPr>
      <w:r>
        <w:t>ANNEXURE B</w:t>
      </w:r>
    </w:p>
    <w:p>
      <w:pPr>
        <w:pStyle w:val="Heading1"/>
      </w:pPr>
      <w:r>
        <w:t>Intellectual Property, Code Ownership and Work Product Assignment</w:t>
      </w:r>
    </w:p>
    <w:p>
      <w:r>
        <w:t>This Annexure forms part of the Employee's role conversion and employment terms with the Company.</w:t>
      </w:r>
    </w:p>
    <w:p>
      <w:pPr>
        <w:pStyle w:val="Heading2"/>
      </w:pPr>
      <w:r>
        <w:t>1. Company Ownership of Work Product</w:t>
      </w:r>
    </w:p>
    <w:p>
      <w:pPr>
        <w:pStyle w:val="Clause"/>
        <w:ind w:left="0"/>
      </w:pPr>
      <w:r>
        <w:t>All work created, developed, modified, configured, written, designed, documented, tested, researched, improved, automated, or contributed by the Employee during employment or while using Company information, Company systems, Company tools, Company time, Company devices, Company repositories, Company cloud environments, or Company business context shall be the exclusive property of the Company.</w:t>
      </w:r>
    </w:p>
    <w:p>
      <w:pPr>
        <w:pStyle w:val="Clause"/>
        <w:ind w:left="0"/>
      </w:pPr>
      <w:r>
        <w:t>This includes, without limitation, source code, scripts, APIs, database schemas, configurations, infrastructure logic, UI components, backend logic, frontend logic, test cases, automation scripts, prompts, AI workflows, documentation, diagrams, technical notes, product ideas, bug fixes, feature designs, deployment scripts, and architecture.</w:t>
      </w:r>
    </w:p>
    <w:p>
      <w:pPr>
        <w:pStyle w:val="Clause"/>
        <w:ind w:left="0"/>
      </w:pPr>
      <w:r>
        <w:t>This also includes any improvement, derivative work, enhancement, optimization, module, feature, workflow, design, integration, or technical solution related to Company products, internal systems, client delivery, healthcare staffing tools, credentialing workflows, SaaS systems, portals, or business processes.</w:t>
      </w:r>
    </w:p>
    <w:p>
      <w:pPr>
        <w:pStyle w:val="Heading2"/>
      </w:pPr>
      <w:r>
        <w:t>2. Assignment of Rights</w:t>
      </w:r>
    </w:p>
    <w:p>
      <w:pPr>
        <w:pStyle w:val="Clause"/>
        <w:ind w:left="0"/>
      </w:pPr>
      <w:r>
        <w:t>The Employee hereby assigns to the Company all rights, title, and interest in all work product, inventions, developments, improvements, discoveries, designs, processes, software, code, documentation, and intellectual property created during the course of employment or based on Company Confidential Information.</w:t>
      </w:r>
    </w:p>
    <w:p>
      <w:pPr>
        <w:pStyle w:val="Clause"/>
        <w:ind w:left="0"/>
      </w:pPr>
      <w:r>
        <w:t>This assignment includes all intellectual property rights, copyrights, moral rights to the extent assignable, database rights, design rights, trade secret rights, and all related rights worldwide.</w:t>
      </w:r>
    </w:p>
    <w:p>
      <w:pPr>
        <w:pStyle w:val="Heading2"/>
      </w:pPr>
      <w:r>
        <w:t>3. No Personal Claim</w:t>
      </w:r>
    </w:p>
    <w:p>
      <w:pPr>
        <w:pStyle w:val="Clause"/>
        <w:ind w:left="0"/>
      </w:pPr>
      <w:r>
        <w:t>The Employee shall not claim ownership, authorship rights, licensing rights, reuse rights, commercial rights, or portfolio rights over Company work product, code, product concepts, platform logic, client workflows, internal tools, or technical documentation.</w:t>
      </w:r>
    </w:p>
    <w:p>
      <w:pPr>
        <w:pStyle w:val="Heading2"/>
      </w:pPr>
      <w:r>
        <w:t>4. No Use in Personal Portfolio or Public Repository</w:t>
      </w:r>
    </w:p>
    <w:p>
      <w:pPr>
        <w:pStyle w:val="Clause"/>
        <w:ind w:left="0"/>
      </w:pPr>
      <w:r>
        <w:t>The Employee shall not publish, upload, display, share, demonstrate, or reference Company code, architecture, screenshots, workflows, private repositories, internal tools, UI screens, data flows, client/candidate data, or confidential product logic in any personal portfolio, GitHub, GitLab, Bitbucket, LinkedIn, resume, blog, social media post, interview assignment, online course, or public/private demo.</w:t>
      </w:r>
    </w:p>
    <w:p>
      <w:pPr>
        <w:pStyle w:val="Heading2"/>
      </w:pPr>
      <w:r>
        <w:t>5. Pre-Existing Work</w:t>
      </w:r>
    </w:p>
    <w:p>
      <w:pPr>
        <w:pStyle w:val="Clause"/>
        <w:ind w:left="0"/>
      </w:pPr>
      <w:r>
        <w:t>If the Employee believes any pre-existing code, tool, library, idea, or personal work is being used in Company work, the Employee must disclose it in writing before use and obtain written approval from the Company. Any undisclosed use shall be treated as assigned to the Company to the maximum extent permitted by law.</w:t>
      </w:r>
    </w:p>
    <w:p>
      <w:pPr>
        <w:pStyle w:val="Heading2"/>
      </w:pPr>
      <w:r>
        <w:t>6. Open Source and Third-Party Code</w:t>
      </w:r>
    </w:p>
    <w:p>
      <w:pPr>
        <w:pStyle w:val="Clause"/>
        <w:ind w:left="0"/>
      </w:pPr>
      <w:r>
        <w:t>The Employee shall not introduce, copy, paste, install, import, or use any open-source, third-party, AI-generated, copied, licensed, or external code into Company systems without prior written approval or without following Company review procedures.</w:t>
      </w:r>
    </w:p>
    <w:p>
      <w:pPr>
        <w:pStyle w:val="Clause"/>
        <w:ind w:left="0"/>
      </w:pPr>
      <w:r>
        <w:t>The Employee must not use code that creates licensing, security, ownership, attribution, compliance, or disclosure obligations for the Company without approval.</w:t>
      </w:r>
    </w:p>
    <w:p>
      <w:pPr>
        <w:pStyle w:val="Heading2"/>
      </w:pPr>
      <w:r>
        <w:t>7. AI-Generated Code</w:t>
      </w:r>
    </w:p>
    <w:p>
      <w:pPr>
        <w:pStyle w:val="Clause"/>
        <w:ind w:left="0"/>
      </w:pPr>
      <w:r>
        <w:t>The Employee shall not paste Company code, data, credentials, product logic, proprietary prompts, client information, candidate information, business logic, or confidential documents into any public or personal AI tool.</w:t>
      </w:r>
    </w:p>
    <w:p>
      <w:pPr>
        <w:pStyle w:val="Clause"/>
        <w:ind w:left="0"/>
      </w:pPr>
      <w:r>
        <w:t>Any AI-assisted work created for the Company, using Company context or Company instructions, shall belong exclusively to the Company.</w:t>
      </w:r>
    </w:p>
    <w:p>
      <w:pPr>
        <w:pStyle w:val="Heading2"/>
      </w:pPr>
      <w:r>
        <w:t>8. Cooperation</w:t>
      </w:r>
    </w:p>
    <w:p>
      <w:pPr>
        <w:pStyle w:val="Clause"/>
        <w:ind w:left="0"/>
      </w:pPr>
      <w:r>
        <w:t>The Employee agrees to sign any further documents reasonably required by the Company to confirm, register, protect, enforce, or evidence Company ownership of intellectual property and work product.</w:t>
      </w:r>
    </w:p>
    <w:p>
      <w:pPr>
        <w:pStyle w:val="Heading2"/>
      </w:pPr>
      <w:r>
        <w:t>9. Survival</w:t>
      </w:r>
    </w:p>
    <w:p>
      <w:pPr>
        <w:pStyle w:val="Clause"/>
        <w:ind w:left="0"/>
      </w:pPr>
      <w:r>
        <w:t>This Annexure shall survive the end of employment, resignation, termination, role change, or access removal.</w:t>
      </w:r>
    </w:p>
    <w:p>
      <w:pPr>
        <w:pStyle w:val="Heading2"/>
      </w:pPr>
      <w:r>
        <w:t>Execution</w:t>
      </w:r>
    </w:p>
    <w:tbl>
      <w:tblPr>
        <w:tblW w:type="auto" w:w="0"/>
        <w:jc w:val="center"/>
        <w:tblLayout w:type="autofit"/>
        <w:tblLook w:firstColumn="1" w:firstRow="1" w:lastColumn="0" w:lastRow="0" w:noHBand="0" w:noVBand="1" w:val="04A0"/>
      </w:tblPr>
      <w:tblGrid>
        <w:gridCol w:w="5040"/>
        <w:gridCol w:w="5040"/>
      </w:tblGrid>
      <w:tr>
        <w:tc>
          <w:tcPr>
            <w:tcW w:type="dxa" w:w="5040"/>
            <w:vAlign w:val="center"/>
          </w:tcPr>
          <w:p>
            <w:pPr>
              <w:spacing w:after="0"/>
            </w:pPr>
            <w:r/>
            <w:r>
              <w:rPr>
                <w:b w:val="0"/>
                <w:sz w:val="18"/>
              </w:rPr>
              <w:t>Employee Name: __________________________________________</w:t>
            </w:r>
          </w:p>
        </w:tc>
        <w:tc>
          <w:tcPr>
            <w:tcW w:type="dxa" w:w="5040"/>
            <w:vAlign w:val="center"/>
          </w:tcPr>
          <w:p>
            <w:pPr>
              <w:spacing w:after="0"/>
            </w:pPr>
            <w:r/>
            <w:r>
              <w:rPr>
                <w:b w:val="0"/>
                <w:sz w:val="18"/>
              </w:rPr>
              <w:t>For Hire'in Solutions: __________________________________________</w:t>
            </w:r>
          </w:p>
        </w:tc>
      </w:tr>
      <w:tr>
        <w:tc>
          <w:tcPr>
            <w:tcW w:type="dxa" w:w="5040"/>
            <w:vAlign w:val="center"/>
          </w:tcPr>
          <w:p>
            <w:pPr>
              <w:spacing w:after="0"/>
            </w:pPr>
            <w:r/>
            <w:r>
              <w:rPr>
                <w:b w:val="0"/>
                <w:sz w:val="18"/>
              </w:rPr>
              <w:t>Signature: __________________________________________</w:t>
            </w:r>
          </w:p>
        </w:tc>
        <w:tc>
          <w:tcPr>
            <w:tcW w:type="dxa" w:w="5040"/>
            <w:vAlign w:val="center"/>
          </w:tcPr>
          <w:p>
            <w:pPr>
              <w:spacing w:after="0"/>
            </w:pPr>
            <w:r/>
            <w:r>
              <w:rPr>
                <w:b w:val="0"/>
                <w:sz w:val="18"/>
              </w:rPr>
              <w:t>Authorized Signature: __________________________________________</w:t>
            </w:r>
          </w:p>
        </w:tc>
      </w:tr>
      <w:tr>
        <w:tc>
          <w:tcPr>
            <w:tcW w:type="dxa" w:w="5040"/>
            <w:vAlign w:val="center"/>
          </w:tcPr>
          <w:p>
            <w:pPr>
              <w:spacing w:after="0"/>
            </w:pPr>
            <w:r/>
            <w:r>
              <w:rPr>
                <w:b w:val="0"/>
                <w:sz w:val="18"/>
              </w:rPr>
              <w:t>Date: __________________________________________</w:t>
            </w:r>
          </w:p>
        </w:tc>
        <w:tc>
          <w:tcPr>
            <w:tcW w:type="dxa" w:w="5040"/>
            <w:vAlign w:val="center"/>
          </w:tcPr>
          <w:p>
            <w:pPr>
              <w:spacing w:after="0"/>
            </w:pPr>
            <w:r/>
            <w:r>
              <w:rPr>
                <w:b w:val="0"/>
                <w:sz w:val="18"/>
              </w:rPr>
              <w:t>Date: __________________________________________</w:t>
            </w:r>
          </w:p>
        </w:tc>
      </w:tr>
      <w:tr>
        <w:tc>
          <w:tcPr>
            <w:tcW w:type="dxa" w:w="5040"/>
            <w:vAlign w:val="center"/>
          </w:tcPr>
          <w:p>
            <w:pPr>
              <w:spacing w:after="0"/>
            </w:pPr>
            <w:r/>
            <w:r>
              <w:rPr>
                <w:b w:val="0"/>
                <w:sz w:val="18"/>
              </w:rPr>
              <w:t>Personal Email / Phone: __________________________________________</w:t>
            </w:r>
          </w:p>
        </w:tc>
        <w:tc>
          <w:tcPr>
            <w:tcW w:type="dxa" w:w="5040"/>
            <w:vAlign w:val="center"/>
          </w:tcPr>
          <w:p>
            <w:pPr>
              <w:spacing w:after="0"/>
            </w:pPr>
            <w:r/>
            <w:r>
              <w:rPr>
                <w:b w:val="0"/>
                <w:sz w:val="18"/>
              </w:rPr>
              <w:t>Name / Title: __________________________________________</w:t>
            </w:r>
          </w:p>
        </w:tc>
      </w:tr>
      <w:tr>
        <w:tc>
          <w:tcPr>
            <w:tcW w:type="dxa" w:w="5040"/>
            <w:vAlign w:val="center"/>
          </w:tcPr>
          <w:p>
            <w:pPr>
              <w:spacing w:after="0"/>
            </w:pPr>
            <w:r/>
            <w:r>
              <w:rPr>
                <w:b w:val="0"/>
                <w:sz w:val="18"/>
              </w:rPr>
              <w:t>Employee Initials: __________________________________________</w:t>
            </w:r>
          </w:p>
        </w:tc>
        <w:tc>
          <w:tcPr>
            <w:tcW w:type="dxa" w:w="5040"/>
            <w:vAlign w:val="center"/>
          </w:tcPr>
          <w:p>
            <w:pPr>
              <w:spacing w:after="0"/>
            </w:pPr>
            <w:r/>
            <w:r>
              <w:rPr>
                <w:b w:val="0"/>
                <w:sz w:val="18"/>
              </w:rPr>
              <w:t>Company Seal / Stamp, if applicable: __________________________________________</w:t>
            </w:r>
          </w:p>
        </w:tc>
      </w:tr>
    </w:tbl>
    <w:p>
      <w:pPr>
        <w:pStyle w:val="SmallNote"/>
      </w:pPr>
      <w:r>
        <w:t xml:space="preserve"> </w:t>
      </w:r>
    </w:p>
    <w:p>
      <w:r>
        <w:br w:type="page"/>
      </w:r>
    </w:p>
    <w:p>
      <w:pPr>
        <w:pStyle w:val="Title"/>
      </w:pPr>
      <w:r>
        <w:t>ANNEXURE C</w:t>
      </w:r>
    </w:p>
    <w:p>
      <w:pPr>
        <w:pStyle w:val="Heading1"/>
      </w:pPr>
      <w:r>
        <w:t>BYOD, Cloud-Only Development, Security and Data Access Policy</w:t>
      </w:r>
    </w:p>
    <w:p>
      <w:r>
        <w:t>This Annexure applies because the Employee may use a personally owned device for remote work while accessing Company-approved cloud-based development systems.</w:t>
      </w:r>
    </w:p>
    <w:p>
      <w:pPr>
        <w:pStyle w:val="Heading2"/>
      </w:pPr>
      <w:r>
        <w:t>1. Cloud-Only Development Requirement</w:t>
      </w:r>
    </w:p>
    <w:p>
      <w:pPr>
        <w:pStyle w:val="Clause"/>
        <w:ind w:left="0"/>
      </w:pPr>
      <w:r>
        <w:t>The Employee shall perform all software development, code review, testing, debugging, documentation, and technical work only inside Company-approved cloud environments, including approved browser-based development platforms, cloud repositories, cloud workspaces, and authorized Company tools.</w:t>
      </w:r>
    </w:p>
    <w:p>
      <w:pPr>
        <w:pStyle w:val="Clause"/>
        <w:ind w:left="0"/>
      </w:pPr>
      <w:r>
        <w:t>The Employee is not permitted to clone, download, export, store, copy, sync, or maintain Company code, repositories, databases, credentials, documents, product files, or confidential information locally on any personal machine unless the Company provides specific written approval.</w:t>
      </w:r>
    </w:p>
    <w:p>
      <w:pPr>
        <w:pStyle w:val="Heading2"/>
      </w:pPr>
      <w:r>
        <w:t>2. No Local Code or Data Storage</w:t>
      </w:r>
    </w:p>
    <w:p>
      <w:pPr>
        <w:pStyle w:val="Clause"/>
        <w:ind w:left="0"/>
      </w:pPr>
      <w:r>
        <w:t>The Employee shall not clone repositories to a personal laptop or desktop.</w:t>
      </w:r>
    </w:p>
    <w:p>
      <w:pPr>
        <w:pStyle w:val="Clause"/>
        <w:ind w:left="0"/>
      </w:pPr>
      <w:r>
        <w:t>The Employee shall not download ZIP files, source files, database dumps, backups, environment files, logs, documents, screenshots, or exports.</w:t>
      </w:r>
    </w:p>
    <w:p>
      <w:pPr>
        <w:pStyle w:val="Clause"/>
        <w:ind w:left="0"/>
      </w:pPr>
      <w:r>
        <w:t>The Employee shall not store Company code or data in personal folders, Downloads, Desktop, Google Drive, iCloud, Dropbox, OneDrive, WhatsApp, Telegram, personal email, USB drives, external drives, or any non-approved location.</w:t>
      </w:r>
    </w:p>
    <w:p>
      <w:pPr>
        <w:pStyle w:val="Clause"/>
        <w:ind w:left="0"/>
      </w:pPr>
      <w:r>
        <w:t>The Employee shall not copy Company code or data into personal notes, private documents, local IDEs, personal repositories, personal AI tools, or external productivity tools.</w:t>
      </w:r>
    </w:p>
    <w:p>
      <w:pPr>
        <w:pStyle w:val="Clause"/>
        <w:ind w:left="0"/>
      </w:pPr>
      <w:r>
        <w:t>The Employee shall not take screenshots, screen recordings, photos, or videos of code, architecture, dashboards, client data, candidate data, credentials, or internal systems unless specifically authorized for Company work.</w:t>
      </w:r>
    </w:p>
    <w:p>
      <w:pPr>
        <w:pStyle w:val="Heading2"/>
      </w:pPr>
      <w:r>
        <w:t>3. Approved Access Method</w:t>
      </w:r>
    </w:p>
    <w:p>
      <w:pPr>
        <w:pStyle w:val="Clause"/>
        <w:ind w:left="0"/>
      </w:pPr>
      <w:r>
        <w:t>The Employee may access Company systems only through Company-approved accounts, browsers, cloud coding environments, cloud repositories, project management tools, communication channels, and authentication methods.</w:t>
      </w:r>
    </w:p>
    <w:p>
      <w:pPr>
        <w:pStyle w:val="Clause"/>
        <w:ind w:left="0"/>
      </w:pPr>
      <w:r>
        <w:t>The Employee must not share credentials, passwords, OTPs, session cookies, recovery codes, API keys, tokens, SSH keys, database credentials, Replit access, GitHub access, or any system access with any other person.</w:t>
      </w:r>
    </w:p>
    <w:p>
      <w:pPr>
        <w:pStyle w:val="Heading2"/>
      </w:pPr>
      <w:r>
        <w:t>4. Device Security Requirements</w:t>
      </w:r>
    </w:p>
    <w:p>
      <w:pPr>
        <w:pStyle w:val="Clause"/>
        <w:ind w:left="0"/>
      </w:pPr>
      <w:r>
        <w:t>The Employee must maintain the personal device used for Company work with strong device password or biometric lock; updated operating system and browser; active antivirus or endpoint protection where applicable; automatic screen lock when idle; no shared access with family members, friends, roommates, freelancers, or third parties while Company systems are accessible; no cracked software, pirated tools, suspicious browser extensions, unauthorized VPNs, or untrusted development tools; and no saving of Company passwords in shared browsers or insecure password managers.</w:t>
      </w:r>
    </w:p>
    <w:p>
      <w:pPr>
        <w:pStyle w:val="Heading2"/>
      </w:pPr>
      <w:r>
        <w:t>5. Data Protection</w:t>
      </w:r>
    </w:p>
    <w:p>
      <w:pPr>
        <w:pStyle w:val="Clause"/>
        <w:ind w:left="0"/>
      </w:pPr>
      <w:r>
        <w:t>The Employee may access personal, client, candidate, employee, healthcare, staffing, credentialing, financial, commercial, and operational data only for assigned work.</w:t>
      </w:r>
    </w:p>
    <w:p>
      <w:pPr>
        <w:pStyle w:val="Clause"/>
        <w:ind w:left="0"/>
      </w:pPr>
      <w:r>
        <w:t>The Employee shall not search, browse, export, copy, view, download, or use any data that is not required for the assigned task.</w:t>
      </w:r>
    </w:p>
    <w:p>
      <w:pPr>
        <w:pStyle w:val="Heading2"/>
      </w:pPr>
      <w:r>
        <w:t>6. Client, Candidate and Employee Data</w:t>
      </w:r>
    </w:p>
    <w:p>
      <w:pPr>
        <w:pStyle w:val="Clause"/>
        <w:ind w:left="0"/>
      </w:pPr>
      <w:r>
        <w:t>The Employee shall treat all client, candidate, employee, recruiter, vendor, partner, and user data as strictly confidential. This includes names, emails, phone numbers, resumes, licenses, certifications, IDs, compensation, rates, margins, requirements, submissions, onboarding documents, and communication history.</w:t>
      </w:r>
    </w:p>
    <w:p>
      <w:pPr>
        <w:pStyle w:val="Clause"/>
        <w:ind w:left="0"/>
      </w:pPr>
      <w:r>
        <w:t>The Employee shall not use such data for personal contact, external outreach, side business, hiring, marketing, training, testing, or any non-Company purpose.</w:t>
      </w:r>
    </w:p>
    <w:p>
      <w:pPr>
        <w:pStyle w:val="Heading2"/>
      </w:pPr>
      <w:r>
        <w:t>7. Access Control and Monitoring</w:t>
      </w:r>
    </w:p>
    <w:p>
      <w:pPr>
        <w:pStyle w:val="Clause"/>
        <w:ind w:left="0"/>
      </w:pPr>
      <w:r>
        <w:t>The Employee understands and agrees that Company systems may maintain logs of access, activity, repository usage, cloud workspace activity, file access, IP address, login time, system actions, and other security-related events.</w:t>
      </w:r>
    </w:p>
    <w:p>
      <w:pPr>
        <w:pStyle w:val="Clause"/>
        <w:ind w:left="0"/>
      </w:pPr>
      <w:r>
        <w:t>The Company may review, restrict, suspend, or revoke access at any time for security, compliance, business, or operational reasons.</w:t>
      </w:r>
    </w:p>
    <w:p>
      <w:pPr>
        <w:pStyle w:val="Heading2"/>
      </w:pPr>
      <w:r>
        <w:t>8. Prohibited Actions</w:t>
      </w:r>
    </w:p>
    <w:p>
      <w:pPr>
        <w:pStyle w:val="Clause"/>
        <w:ind w:left="0"/>
      </w:pPr>
      <w:r>
        <w:t>The Employee shall not create unauthorized copies of Company systems, repositories, databases, workflows, prompts, documents, or product logic; bypass access controls, security settings, approval workflows, logging, permissions, or restrictions; use personal email or messaging applications to transfer Company information; add unauthorized users, keys, tokens, integrations, automations, bots, plugins, or external services; disable security controls, audit logs, access controls, or monitoring; attempt to access data, repositories, branches, admin panels, client records, candidate records, or systems not assigned to the Employee; or use Company systems for personal projects, freelance work, job applications, external demos, experiments, or side businesses.</w:t>
      </w:r>
    </w:p>
    <w:p>
      <w:pPr>
        <w:pStyle w:val="Heading2"/>
      </w:pPr>
      <w:r>
        <w:t>9. Incident Reporting</w:t>
      </w:r>
    </w:p>
    <w:p>
      <w:pPr>
        <w:pStyle w:val="Clause"/>
        <w:ind w:left="0"/>
      </w:pPr>
      <w:r>
        <w:t>The Employee must immediately report if their device is lost, stolen, infected, compromised, or accessed by another person; if any Company account, password, token, key, or system appears compromised; if Company data is accidentally downloaded, copied, shared, exposed, or uploaded; or if the Employee receives suspicious emails, links, access requests, phishing attempts, or social engineering messages.</w:t>
      </w:r>
    </w:p>
    <w:p>
      <w:pPr>
        <w:pStyle w:val="Heading2"/>
      </w:pPr>
      <w:r>
        <w:t>10. Exit and Access Removal</w:t>
      </w:r>
    </w:p>
    <w:p>
      <w:pPr>
        <w:pStyle w:val="Clause"/>
        <w:ind w:left="0"/>
      </w:pPr>
      <w:r>
        <w:t>Upon resignation, termination, role change, or Company request, the Employee must immediately stop accessing Company systems and must cooperate with access removal, device verification, deletion certification, and return of any Company information.</w:t>
      </w:r>
    </w:p>
    <w:p>
      <w:pPr>
        <w:pStyle w:val="Heading2"/>
      </w:pPr>
      <w:r>
        <w:t>Execution</w:t>
      </w:r>
    </w:p>
    <w:tbl>
      <w:tblPr>
        <w:tblW w:type="auto" w:w="0"/>
        <w:jc w:val="center"/>
        <w:tblLayout w:type="autofit"/>
        <w:tblLook w:firstColumn="1" w:firstRow="1" w:lastColumn="0" w:lastRow="0" w:noHBand="0" w:noVBand="1" w:val="04A0"/>
      </w:tblPr>
      <w:tblGrid>
        <w:gridCol w:w="5040"/>
        <w:gridCol w:w="5040"/>
      </w:tblGrid>
      <w:tr>
        <w:tc>
          <w:tcPr>
            <w:tcW w:type="dxa" w:w="5040"/>
            <w:vAlign w:val="center"/>
          </w:tcPr>
          <w:p>
            <w:pPr>
              <w:spacing w:after="0"/>
            </w:pPr>
            <w:r/>
            <w:r>
              <w:rPr>
                <w:b w:val="0"/>
                <w:sz w:val="18"/>
              </w:rPr>
              <w:t>Employee Name: __________________________________________</w:t>
            </w:r>
          </w:p>
        </w:tc>
        <w:tc>
          <w:tcPr>
            <w:tcW w:type="dxa" w:w="5040"/>
            <w:vAlign w:val="center"/>
          </w:tcPr>
          <w:p>
            <w:pPr>
              <w:spacing w:after="0"/>
            </w:pPr>
            <w:r/>
            <w:r>
              <w:rPr>
                <w:b w:val="0"/>
                <w:sz w:val="18"/>
              </w:rPr>
              <w:t>For Hire'in Solutions: __________________________________________</w:t>
            </w:r>
          </w:p>
        </w:tc>
      </w:tr>
      <w:tr>
        <w:tc>
          <w:tcPr>
            <w:tcW w:type="dxa" w:w="5040"/>
            <w:vAlign w:val="center"/>
          </w:tcPr>
          <w:p>
            <w:pPr>
              <w:spacing w:after="0"/>
            </w:pPr>
            <w:r/>
            <w:r>
              <w:rPr>
                <w:b w:val="0"/>
                <w:sz w:val="18"/>
              </w:rPr>
              <w:t>Signature: __________________________________________</w:t>
            </w:r>
          </w:p>
        </w:tc>
        <w:tc>
          <w:tcPr>
            <w:tcW w:type="dxa" w:w="5040"/>
            <w:vAlign w:val="center"/>
          </w:tcPr>
          <w:p>
            <w:pPr>
              <w:spacing w:after="0"/>
            </w:pPr>
            <w:r/>
            <w:r>
              <w:rPr>
                <w:b w:val="0"/>
                <w:sz w:val="18"/>
              </w:rPr>
              <w:t>Authorized Signature: __________________________________________</w:t>
            </w:r>
          </w:p>
        </w:tc>
      </w:tr>
      <w:tr>
        <w:tc>
          <w:tcPr>
            <w:tcW w:type="dxa" w:w="5040"/>
            <w:vAlign w:val="center"/>
          </w:tcPr>
          <w:p>
            <w:pPr>
              <w:spacing w:after="0"/>
            </w:pPr>
            <w:r/>
            <w:r>
              <w:rPr>
                <w:b w:val="0"/>
                <w:sz w:val="18"/>
              </w:rPr>
              <w:t>Date: __________________________________________</w:t>
            </w:r>
          </w:p>
        </w:tc>
        <w:tc>
          <w:tcPr>
            <w:tcW w:type="dxa" w:w="5040"/>
            <w:vAlign w:val="center"/>
          </w:tcPr>
          <w:p>
            <w:pPr>
              <w:spacing w:after="0"/>
            </w:pPr>
            <w:r/>
            <w:r>
              <w:rPr>
                <w:b w:val="0"/>
                <w:sz w:val="18"/>
              </w:rPr>
              <w:t>Date: __________________________________________</w:t>
            </w:r>
          </w:p>
        </w:tc>
      </w:tr>
      <w:tr>
        <w:tc>
          <w:tcPr>
            <w:tcW w:type="dxa" w:w="5040"/>
            <w:vAlign w:val="center"/>
          </w:tcPr>
          <w:p>
            <w:pPr>
              <w:spacing w:after="0"/>
            </w:pPr>
            <w:r/>
            <w:r>
              <w:rPr>
                <w:b w:val="0"/>
                <w:sz w:val="18"/>
              </w:rPr>
              <w:t>Personal Email / Phone: __________________________________________</w:t>
            </w:r>
          </w:p>
        </w:tc>
        <w:tc>
          <w:tcPr>
            <w:tcW w:type="dxa" w:w="5040"/>
            <w:vAlign w:val="center"/>
          </w:tcPr>
          <w:p>
            <w:pPr>
              <w:spacing w:after="0"/>
            </w:pPr>
            <w:r/>
            <w:r>
              <w:rPr>
                <w:b w:val="0"/>
                <w:sz w:val="18"/>
              </w:rPr>
              <w:t>Name / Title: __________________________________________</w:t>
            </w:r>
          </w:p>
        </w:tc>
      </w:tr>
      <w:tr>
        <w:tc>
          <w:tcPr>
            <w:tcW w:type="dxa" w:w="5040"/>
            <w:vAlign w:val="center"/>
          </w:tcPr>
          <w:p>
            <w:pPr>
              <w:spacing w:after="0"/>
            </w:pPr>
            <w:r/>
            <w:r>
              <w:rPr>
                <w:b w:val="0"/>
                <w:sz w:val="18"/>
              </w:rPr>
              <w:t>Employee Initials: __________________________________________</w:t>
            </w:r>
          </w:p>
        </w:tc>
        <w:tc>
          <w:tcPr>
            <w:tcW w:type="dxa" w:w="5040"/>
            <w:vAlign w:val="center"/>
          </w:tcPr>
          <w:p>
            <w:pPr>
              <w:spacing w:after="0"/>
            </w:pPr>
            <w:r/>
            <w:r>
              <w:rPr>
                <w:b w:val="0"/>
                <w:sz w:val="18"/>
              </w:rPr>
              <w:t>Company Seal / Stamp, if applicable: __________________________________________</w:t>
            </w:r>
          </w:p>
        </w:tc>
      </w:tr>
    </w:tbl>
    <w:p>
      <w:pPr>
        <w:pStyle w:val="SmallNote"/>
      </w:pPr>
      <w:r>
        <w:t xml:space="preserve"> </w:t>
      </w:r>
    </w:p>
    <w:p>
      <w:r>
        <w:br w:type="page"/>
      </w:r>
    </w:p>
    <w:p>
      <w:pPr>
        <w:pStyle w:val="Title"/>
      </w:pPr>
      <w:r>
        <w:t>ANNEXURE D</w:t>
      </w:r>
    </w:p>
    <w:p>
      <w:pPr>
        <w:pStyle w:val="Heading1"/>
      </w:pPr>
      <w:r>
        <w:t>Data Protection, Privacy and Client/Candidate Information Handling</w:t>
      </w:r>
    </w:p>
    <w:p>
      <w:pPr>
        <w:pStyle w:val="Heading2"/>
      </w:pPr>
      <w:r>
        <w:t>1. Authorized Processing Only</w:t>
      </w:r>
    </w:p>
    <w:p>
      <w:pPr>
        <w:pStyle w:val="Clause"/>
        <w:ind w:left="0"/>
      </w:pPr>
      <w:r>
        <w:t>The Employee shall process, access, view, use, or handle Company data only for lawful, assigned, and authorized Company work.</w:t>
      </w:r>
    </w:p>
    <w:p>
      <w:pPr>
        <w:pStyle w:val="Clause"/>
        <w:ind w:left="0"/>
      </w:pPr>
      <w:r>
        <w:t>The Employee shall not access personal data, candidate data, client data, healthcare staffing data, credentialing data, employment data, billing data, or internal business data except where required for an assigned task.</w:t>
      </w:r>
    </w:p>
    <w:p>
      <w:pPr>
        <w:pStyle w:val="Heading2"/>
      </w:pPr>
      <w:r>
        <w:t>2. Privacy and Security Instructions</w:t>
      </w:r>
    </w:p>
    <w:p>
      <w:pPr>
        <w:pStyle w:val="Clause"/>
        <w:ind w:left="0"/>
      </w:pPr>
      <w:r>
        <w:t>The Employee shall follow Company instructions regarding privacy, security, confidentiality, data minimization, retention, access limitation, and breach reporting.</w:t>
      </w:r>
    </w:p>
    <w:p>
      <w:pPr>
        <w:pStyle w:val="Clause"/>
        <w:ind w:left="0"/>
      </w:pPr>
      <w:r>
        <w:t>The Employee shall not transfer Company data outside approved systems.</w:t>
      </w:r>
    </w:p>
    <w:p>
      <w:pPr>
        <w:pStyle w:val="Heading2"/>
      </w:pPr>
      <w:r>
        <w:t>3. Testing, Demos and AI Tools</w:t>
      </w:r>
    </w:p>
    <w:p>
      <w:pPr>
        <w:pStyle w:val="Clause"/>
        <w:ind w:left="0"/>
      </w:pPr>
      <w:r>
        <w:t>The Employee shall not use real client, candidate, employee, or user data in testing, demos, screenshots, AI prompts, public examples, training materials, or personal notes unless specifically authorized.</w:t>
      </w:r>
    </w:p>
    <w:p>
      <w:pPr>
        <w:pStyle w:val="Heading2"/>
      </w:pPr>
      <w:r>
        <w:t>4. Breach Reporting</w:t>
      </w:r>
    </w:p>
    <w:p>
      <w:pPr>
        <w:pStyle w:val="Clause"/>
        <w:ind w:left="0"/>
      </w:pPr>
      <w:r>
        <w:t>Any suspected data breach, unauthorized access, accidental disclosure, credential compromise, or system issue must be reported immediately.</w:t>
      </w:r>
    </w:p>
    <w:p>
      <w:pPr>
        <w:pStyle w:val="Heading2"/>
      </w:pPr>
      <w:r>
        <w:t>5. Survival</w:t>
      </w:r>
    </w:p>
    <w:p>
      <w:pPr>
        <w:pStyle w:val="Clause"/>
        <w:ind w:left="0"/>
      </w:pPr>
      <w:r>
        <w:t>These obligations apply during employment and continue after separation.</w:t>
      </w:r>
    </w:p>
    <w:p>
      <w:pPr>
        <w:pStyle w:val="Heading2"/>
      </w:pPr>
      <w:r>
        <w:t>Execution</w:t>
      </w:r>
    </w:p>
    <w:tbl>
      <w:tblPr>
        <w:tblW w:type="auto" w:w="0"/>
        <w:jc w:val="center"/>
        <w:tblLayout w:type="autofit"/>
        <w:tblLook w:firstColumn="1" w:firstRow="1" w:lastColumn="0" w:lastRow="0" w:noHBand="0" w:noVBand="1" w:val="04A0"/>
      </w:tblPr>
      <w:tblGrid>
        <w:gridCol w:w="5040"/>
        <w:gridCol w:w="5040"/>
      </w:tblGrid>
      <w:tr>
        <w:tc>
          <w:tcPr>
            <w:tcW w:type="dxa" w:w="5040"/>
            <w:vAlign w:val="center"/>
          </w:tcPr>
          <w:p>
            <w:pPr>
              <w:spacing w:after="0"/>
            </w:pPr>
            <w:r/>
            <w:r>
              <w:rPr>
                <w:b w:val="0"/>
                <w:sz w:val="18"/>
              </w:rPr>
              <w:t>Employee Name: __________________________________________</w:t>
            </w:r>
          </w:p>
        </w:tc>
        <w:tc>
          <w:tcPr>
            <w:tcW w:type="dxa" w:w="5040"/>
            <w:vAlign w:val="center"/>
          </w:tcPr>
          <w:p>
            <w:pPr>
              <w:spacing w:after="0"/>
            </w:pPr>
            <w:r/>
            <w:r>
              <w:rPr>
                <w:b w:val="0"/>
                <w:sz w:val="18"/>
              </w:rPr>
              <w:t>For Hire'in Solutions: __________________________________________</w:t>
            </w:r>
          </w:p>
        </w:tc>
      </w:tr>
      <w:tr>
        <w:tc>
          <w:tcPr>
            <w:tcW w:type="dxa" w:w="5040"/>
            <w:vAlign w:val="center"/>
          </w:tcPr>
          <w:p>
            <w:pPr>
              <w:spacing w:after="0"/>
            </w:pPr>
            <w:r/>
            <w:r>
              <w:rPr>
                <w:b w:val="0"/>
                <w:sz w:val="18"/>
              </w:rPr>
              <w:t>Signature: __________________________________________</w:t>
            </w:r>
          </w:p>
        </w:tc>
        <w:tc>
          <w:tcPr>
            <w:tcW w:type="dxa" w:w="5040"/>
            <w:vAlign w:val="center"/>
          </w:tcPr>
          <w:p>
            <w:pPr>
              <w:spacing w:after="0"/>
            </w:pPr>
            <w:r/>
            <w:r>
              <w:rPr>
                <w:b w:val="0"/>
                <w:sz w:val="18"/>
              </w:rPr>
              <w:t>Authorized Signature: __________________________________________</w:t>
            </w:r>
          </w:p>
        </w:tc>
      </w:tr>
      <w:tr>
        <w:tc>
          <w:tcPr>
            <w:tcW w:type="dxa" w:w="5040"/>
            <w:vAlign w:val="center"/>
          </w:tcPr>
          <w:p>
            <w:pPr>
              <w:spacing w:after="0"/>
            </w:pPr>
            <w:r/>
            <w:r>
              <w:rPr>
                <w:b w:val="0"/>
                <w:sz w:val="18"/>
              </w:rPr>
              <w:t>Date: __________________________________________</w:t>
            </w:r>
          </w:p>
        </w:tc>
        <w:tc>
          <w:tcPr>
            <w:tcW w:type="dxa" w:w="5040"/>
            <w:vAlign w:val="center"/>
          </w:tcPr>
          <w:p>
            <w:pPr>
              <w:spacing w:after="0"/>
            </w:pPr>
            <w:r/>
            <w:r>
              <w:rPr>
                <w:b w:val="0"/>
                <w:sz w:val="18"/>
              </w:rPr>
              <w:t>Date: __________________________________________</w:t>
            </w:r>
          </w:p>
        </w:tc>
      </w:tr>
      <w:tr>
        <w:tc>
          <w:tcPr>
            <w:tcW w:type="dxa" w:w="5040"/>
            <w:vAlign w:val="center"/>
          </w:tcPr>
          <w:p>
            <w:pPr>
              <w:spacing w:after="0"/>
            </w:pPr>
            <w:r/>
            <w:r>
              <w:rPr>
                <w:b w:val="0"/>
                <w:sz w:val="18"/>
              </w:rPr>
              <w:t>Personal Email / Phone: __________________________________________</w:t>
            </w:r>
          </w:p>
        </w:tc>
        <w:tc>
          <w:tcPr>
            <w:tcW w:type="dxa" w:w="5040"/>
            <w:vAlign w:val="center"/>
          </w:tcPr>
          <w:p>
            <w:pPr>
              <w:spacing w:after="0"/>
            </w:pPr>
            <w:r/>
            <w:r>
              <w:rPr>
                <w:b w:val="0"/>
                <w:sz w:val="18"/>
              </w:rPr>
              <w:t>Name / Title: __________________________________________</w:t>
            </w:r>
          </w:p>
        </w:tc>
      </w:tr>
      <w:tr>
        <w:tc>
          <w:tcPr>
            <w:tcW w:type="dxa" w:w="5040"/>
            <w:vAlign w:val="center"/>
          </w:tcPr>
          <w:p>
            <w:pPr>
              <w:spacing w:after="0"/>
            </w:pPr>
            <w:r/>
            <w:r>
              <w:rPr>
                <w:b w:val="0"/>
                <w:sz w:val="18"/>
              </w:rPr>
              <w:t>Employee Initials: __________________________________________</w:t>
            </w:r>
          </w:p>
        </w:tc>
        <w:tc>
          <w:tcPr>
            <w:tcW w:type="dxa" w:w="5040"/>
            <w:vAlign w:val="center"/>
          </w:tcPr>
          <w:p>
            <w:pPr>
              <w:spacing w:after="0"/>
            </w:pPr>
            <w:r/>
            <w:r>
              <w:rPr>
                <w:b w:val="0"/>
                <w:sz w:val="18"/>
              </w:rPr>
              <w:t>Company Seal / Stamp, if applicable: __________________________________________</w:t>
            </w:r>
          </w:p>
        </w:tc>
      </w:tr>
    </w:tbl>
    <w:p>
      <w:pPr>
        <w:pStyle w:val="SmallNote"/>
      </w:pPr>
      <w:r>
        <w:t xml:space="preserve"> </w:t>
      </w:r>
    </w:p>
    <w:p>
      <w:r>
        <w:br w:type="page"/>
      </w:r>
    </w:p>
    <w:p>
      <w:pPr>
        <w:pStyle w:val="Title"/>
      </w:pPr>
      <w:r>
        <w:t>ANNEXURE E</w:t>
      </w:r>
    </w:p>
    <w:p>
      <w:pPr>
        <w:pStyle w:val="Heading1"/>
      </w:pPr>
      <w:r>
        <w:t>Access, Password, AI Tool and Communication Policy</w:t>
      </w:r>
    </w:p>
    <w:p>
      <w:pPr>
        <w:pStyle w:val="Heading2"/>
      </w:pPr>
      <w:r>
        <w:t>1. Approved Access</w:t>
      </w:r>
    </w:p>
    <w:p>
      <w:pPr>
        <w:pStyle w:val="Clause"/>
        <w:ind w:left="0"/>
      </w:pPr>
      <w:r>
        <w:t>All Company access must be through Company-approved accounts only.</w:t>
      </w:r>
    </w:p>
    <w:p>
      <w:pPr>
        <w:pStyle w:val="Clause"/>
        <w:ind w:left="0"/>
      </w:pPr>
      <w:r>
        <w:t>The Employee must use strong passwords and multi-factor authentication where required.</w:t>
      </w:r>
    </w:p>
    <w:p>
      <w:pPr>
        <w:pStyle w:val="Clause"/>
        <w:ind w:left="0"/>
      </w:pPr>
      <w:r>
        <w:t>Passwords, OTPs, backup codes, tokens, API keys, environment variables, and access links must never be shared.</w:t>
      </w:r>
    </w:p>
    <w:p>
      <w:pPr>
        <w:pStyle w:val="Heading2"/>
      </w:pPr>
      <w:r>
        <w:t>2. AI Tool Restrictions</w:t>
      </w:r>
    </w:p>
    <w:p>
      <w:pPr>
        <w:pStyle w:val="Clause"/>
        <w:ind w:left="0"/>
      </w:pPr>
      <w:r>
        <w:t>The Employee shall not paste Company code, confidential information, product logic, client/candidate data, credentials, or internal documents into public AI tools, personal AI tools, online code helpers, public forums, or external debugging websites.</w:t>
      </w:r>
    </w:p>
    <w:p>
      <w:pPr>
        <w:pStyle w:val="Heading2"/>
      </w:pPr>
      <w:r>
        <w:t>3. Communication Channels</w:t>
      </w:r>
    </w:p>
    <w:p>
      <w:pPr>
        <w:pStyle w:val="Clause"/>
        <w:ind w:left="0"/>
      </w:pPr>
      <w:r>
        <w:t>Company communication must remain on approved Company channels.</w:t>
      </w:r>
    </w:p>
    <w:p>
      <w:pPr>
        <w:pStyle w:val="Clause"/>
        <w:ind w:left="0"/>
      </w:pPr>
      <w:r>
        <w:t>The Employee shall not forward Company information to personal email or personal messaging platforms.</w:t>
      </w:r>
    </w:p>
    <w:p>
      <w:pPr>
        <w:pStyle w:val="Heading2"/>
      </w:pPr>
      <w:r>
        <w:t>4. Limited and Revocable Access</w:t>
      </w:r>
    </w:p>
    <w:p>
      <w:pPr>
        <w:pStyle w:val="Clause"/>
        <w:ind w:left="0"/>
      </w:pPr>
      <w:r>
        <w:t>Any access granted to the Employee is limited, revocable, monitored, and provided only for Company work.</w:t>
      </w:r>
    </w:p>
    <w:p>
      <w:pPr>
        <w:pStyle w:val="Heading2"/>
      </w:pPr>
      <w:r>
        <w:t>Execution</w:t>
      </w:r>
    </w:p>
    <w:tbl>
      <w:tblPr>
        <w:tblW w:type="auto" w:w="0"/>
        <w:jc w:val="center"/>
        <w:tblLayout w:type="autofit"/>
        <w:tblLook w:firstColumn="1" w:firstRow="1" w:lastColumn="0" w:lastRow="0" w:noHBand="0" w:noVBand="1" w:val="04A0"/>
      </w:tblPr>
      <w:tblGrid>
        <w:gridCol w:w="5040"/>
        <w:gridCol w:w="5040"/>
      </w:tblGrid>
      <w:tr>
        <w:tc>
          <w:tcPr>
            <w:tcW w:type="dxa" w:w="5040"/>
            <w:vAlign w:val="center"/>
          </w:tcPr>
          <w:p>
            <w:pPr>
              <w:spacing w:after="0"/>
            </w:pPr>
            <w:r/>
            <w:r>
              <w:rPr>
                <w:b w:val="0"/>
                <w:sz w:val="18"/>
              </w:rPr>
              <w:t>Employee Name: __________________________________________</w:t>
            </w:r>
          </w:p>
        </w:tc>
        <w:tc>
          <w:tcPr>
            <w:tcW w:type="dxa" w:w="5040"/>
            <w:vAlign w:val="center"/>
          </w:tcPr>
          <w:p>
            <w:pPr>
              <w:spacing w:after="0"/>
            </w:pPr>
            <w:r/>
            <w:r>
              <w:rPr>
                <w:b w:val="0"/>
                <w:sz w:val="18"/>
              </w:rPr>
              <w:t>For Hire'in Solutions: __________________________________________</w:t>
            </w:r>
          </w:p>
        </w:tc>
      </w:tr>
      <w:tr>
        <w:tc>
          <w:tcPr>
            <w:tcW w:type="dxa" w:w="5040"/>
            <w:vAlign w:val="center"/>
          </w:tcPr>
          <w:p>
            <w:pPr>
              <w:spacing w:after="0"/>
            </w:pPr>
            <w:r/>
            <w:r>
              <w:rPr>
                <w:b w:val="0"/>
                <w:sz w:val="18"/>
              </w:rPr>
              <w:t>Signature: __________________________________________</w:t>
            </w:r>
          </w:p>
        </w:tc>
        <w:tc>
          <w:tcPr>
            <w:tcW w:type="dxa" w:w="5040"/>
            <w:vAlign w:val="center"/>
          </w:tcPr>
          <w:p>
            <w:pPr>
              <w:spacing w:after="0"/>
            </w:pPr>
            <w:r/>
            <w:r>
              <w:rPr>
                <w:b w:val="0"/>
                <w:sz w:val="18"/>
              </w:rPr>
              <w:t>Authorized Signature: __________________________________________</w:t>
            </w:r>
          </w:p>
        </w:tc>
      </w:tr>
      <w:tr>
        <w:tc>
          <w:tcPr>
            <w:tcW w:type="dxa" w:w="5040"/>
            <w:vAlign w:val="center"/>
          </w:tcPr>
          <w:p>
            <w:pPr>
              <w:spacing w:after="0"/>
            </w:pPr>
            <w:r/>
            <w:r>
              <w:rPr>
                <w:b w:val="0"/>
                <w:sz w:val="18"/>
              </w:rPr>
              <w:t>Date: __________________________________________</w:t>
            </w:r>
          </w:p>
        </w:tc>
        <w:tc>
          <w:tcPr>
            <w:tcW w:type="dxa" w:w="5040"/>
            <w:vAlign w:val="center"/>
          </w:tcPr>
          <w:p>
            <w:pPr>
              <w:spacing w:after="0"/>
            </w:pPr>
            <w:r/>
            <w:r>
              <w:rPr>
                <w:b w:val="0"/>
                <w:sz w:val="18"/>
              </w:rPr>
              <w:t>Date: __________________________________________</w:t>
            </w:r>
          </w:p>
        </w:tc>
      </w:tr>
      <w:tr>
        <w:tc>
          <w:tcPr>
            <w:tcW w:type="dxa" w:w="5040"/>
            <w:vAlign w:val="center"/>
          </w:tcPr>
          <w:p>
            <w:pPr>
              <w:spacing w:after="0"/>
            </w:pPr>
            <w:r/>
            <w:r>
              <w:rPr>
                <w:b w:val="0"/>
                <w:sz w:val="18"/>
              </w:rPr>
              <w:t>Personal Email / Phone: __________________________________________</w:t>
            </w:r>
          </w:p>
        </w:tc>
        <w:tc>
          <w:tcPr>
            <w:tcW w:type="dxa" w:w="5040"/>
            <w:vAlign w:val="center"/>
          </w:tcPr>
          <w:p>
            <w:pPr>
              <w:spacing w:after="0"/>
            </w:pPr>
            <w:r/>
            <w:r>
              <w:rPr>
                <w:b w:val="0"/>
                <w:sz w:val="18"/>
              </w:rPr>
              <w:t>Name / Title: __________________________________________</w:t>
            </w:r>
          </w:p>
        </w:tc>
      </w:tr>
      <w:tr>
        <w:tc>
          <w:tcPr>
            <w:tcW w:type="dxa" w:w="5040"/>
            <w:vAlign w:val="center"/>
          </w:tcPr>
          <w:p>
            <w:pPr>
              <w:spacing w:after="0"/>
            </w:pPr>
            <w:r/>
            <w:r>
              <w:rPr>
                <w:b w:val="0"/>
                <w:sz w:val="18"/>
              </w:rPr>
              <w:t>Employee Initials: __________________________________________</w:t>
            </w:r>
          </w:p>
        </w:tc>
        <w:tc>
          <w:tcPr>
            <w:tcW w:type="dxa" w:w="5040"/>
            <w:vAlign w:val="center"/>
          </w:tcPr>
          <w:p>
            <w:pPr>
              <w:spacing w:after="0"/>
            </w:pPr>
            <w:r/>
            <w:r>
              <w:rPr>
                <w:b w:val="0"/>
                <w:sz w:val="18"/>
              </w:rPr>
              <w:t>Company Seal / Stamp, if applicable: __________________________________________</w:t>
            </w:r>
          </w:p>
        </w:tc>
      </w:tr>
    </w:tbl>
    <w:p>
      <w:pPr>
        <w:pStyle w:val="SmallNote"/>
      </w:pPr>
      <w:r>
        <w:t xml:space="preserve"> </w:t>
      </w:r>
    </w:p>
    <w:p>
      <w:r>
        <w:br w:type="page"/>
      </w:r>
    </w:p>
    <w:p>
      <w:pPr>
        <w:pStyle w:val="Title"/>
      </w:pPr>
      <w:r>
        <w:t>ANNEXURE F</w:t>
      </w:r>
    </w:p>
    <w:p>
      <w:pPr>
        <w:pStyle w:val="Heading1"/>
      </w:pPr>
      <w:r>
        <w:t>Exit, Return, Deletion and Certification</w:t>
      </w:r>
    </w:p>
    <w:p>
      <w:r>
        <w:t>Upon separation, role change, termination, resignation, or Company request, the Employee certifies that they will:</w:t>
      </w:r>
    </w:p>
    <w:p>
      <w:pPr>
        <w:pStyle w:val="Clause"/>
        <w:ind w:left="0"/>
      </w:pPr>
      <w:r>
        <w:t>Stop accessing all Company systems immediately.</w:t>
      </w:r>
    </w:p>
    <w:p>
      <w:pPr>
        <w:pStyle w:val="Clause"/>
        <w:ind w:left="0"/>
      </w:pPr>
      <w:r>
        <w:t>Return or surrender all Company information, documents, credentials, files, notes, and materials.</w:t>
      </w:r>
    </w:p>
    <w:p>
      <w:pPr>
        <w:pStyle w:val="Clause"/>
        <w:ind w:left="0"/>
      </w:pPr>
      <w:r>
        <w:t>Delete all Company information from personal devices, personal email, cloud storage, messaging apps, downloads, screenshots, notes, backups, repositories, external drives, and any other storage location.</w:t>
      </w:r>
    </w:p>
    <w:p>
      <w:pPr>
        <w:pStyle w:val="Clause"/>
        <w:ind w:left="0"/>
      </w:pPr>
      <w:r>
        <w:t>Confirm that no Company code, data, product logic, confidential documents, credentials, candidate data, client data, employee data, or proprietary information has been retained.</w:t>
      </w:r>
    </w:p>
    <w:p>
      <w:pPr>
        <w:pStyle w:val="Clause"/>
        <w:ind w:left="0"/>
      </w:pPr>
      <w:r>
        <w:t>Not use, disclose, reproduce, copy, rebuild, or exploit Company Confidential Information after separation.</w:t>
      </w:r>
    </w:p>
    <w:p>
      <w:pPr>
        <w:pStyle w:val="Heading2"/>
      </w:pPr>
      <w:r>
        <w:t>Exit Certification</w:t>
      </w:r>
    </w:p>
    <w:p>
      <w:r>
        <w:t>I, [Employee Name], certify that I have returned and/or permanently deleted all Company information and have not retained any Company code, credentials, documents, data, screenshots, notes, copies, exports, repositories, or confidential material in any form.</w:t>
      </w:r>
    </w:p>
    <w:p>
      <w:pPr>
        <w:pStyle w:val="Heading2"/>
      </w:pPr>
      <w:r>
        <w:t>Execution</w:t>
      </w:r>
    </w:p>
    <w:tbl>
      <w:tblPr>
        <w:tblW w:type="auto" w:w="0"/>
        <w:jc w:val="center"/>
        <w:tblLayout w:type="autofit"/>
        <w:tblLook w:firstColumn="1" w:firstRow="1" w:lastColumn="0" w:lastRow="0" w:noHBand="0" w:noVBand="1" w:val="04A0"/>
      </w:tblPr>
      <w:tblGrid>
        <w:gridCol w:w="5040"/>
        <w:gridCol w:w="5040"/>
      </w:tblGrid>
      <w:tr>
        <w:tc>
          <w:tcPr>
            <w:tcW w:type="dxa" w:w="5040"/>
            <w:vAlign w:val="center"/>
          </w:tcPr>
          <w:p>
            <w:pPr>
              <w:spacing w:after="0"/>
            </w:pPr>
            <w:r/>
            <w:r>
              <w:rPr>
                <w:b w:val="0"/>
                <w:sz w:val="18"/>
              </w:rPr>
              <w:t>Employee Name: __________________________________________</w:t>
            </w:r>
          </w:p>
        </w:tc>
        <w:tc>
          <w:tcPr>
            <w:tcW w:type="dxa" w:w="5040"/>
            <w:vAlign w:val="center"/>
          </w:tcPr>
          <w:p>
            <w:pPr>
              <w:spacing w:after="0"/>
            </w:pPr>
            <w:r/>
            <w:r>
              <w:rPr>
                <w:b w:val="0"/>
                <w:sz w:val="18"/>
              </w:rPr>
              <w:t>For Hire'in Solutions: __________________________________________</w:t>
            </w:r>
          </w:p>
        </w:tc>
      </w:tr>
      <w:tr>
        <w:tc>
          <w:tcPr>
            <w:tcW w:type="dxa" w:w="5040"/>
            <w:vAlign w:val="center"/>
          </w:tcPr>
          <w:p>
            <w:pPr>
              <w:spacing w:after="0"/>
            </w:pPr>
            <w:r/>
            <w:r>
              <w:rPr>
                <w:b w:val="0"/>
                <w:sz w:val="18"/>
              </w:rPr>
              <w:t>Signature: __________________________________________</w:t>
            </w:r>
          </w:p>
        </w:tc>
        <w:tc>
          <w:tcPr>
            <w:tcW w:type="dxa" w:w="5040"/>
            <w:vAlign w:val="center"/>
          </w:tcPr>
          <w:p>
            <w:pPr>
              <w:spacing w:after="0"/>
            </w:pPr>
            <w:r/>
            <w:r>
              <w:rPr>
                <w:b w:val="0"/>
                <w:sz w:val="18"/>
              </w:rPr>
              <w:t>Authorized Signature: __________________________________________</w:t>
            </w:r>
          </w:p>
        </w:tc>
      </w:tr>
      <w:tr>
        <w:tc>
          <w:tcPr>
            <w:tcW w:type="dxa" w:w="5040"/>
            <w:vAlign w:val="center"/>
          </w:tcPr>
          <w:p>
            <w:pPr>
              <w:spacing w:after="0"/>
            </w:pPr>
            <w:r/>
            <w:r>
              <w:rPr>
                <w:b w:val="0"/>
                <w:sz w:val="18"/>
              </w:rPr>
              <w:t>Date: __________________________________________</w:t>
            </w:r>
          </w:p>
        </w:tc>
        <w:tc>
          <w:tcPr>
            <w:tcW w:type="dxa" w:w="5040"/>
            <w:vAlign w:val="center"/>
          </w:tcPr>
          <w:p>
            <w:pPr>
              <w:spacing w:after="0"/>
            </w:pPr>
            <w:r/>
            <w:r>
              <w:rPr>
                <w:b w:val="0"/>
                <w:sz w:val="18"/>
              </w:rPr>
              <w:t>Date: __________________________________________</w:t>
            </w:r>
          </w:p>
        </w:tc>
      </w:tr>
      <w:tr>
        <w:tc>
          <w:tcPr>
            <w:tcW w:type="dxa" w:w="5040"/>
            <w:vAlign w:val="center"/>
          </w:tcPr>
          <w:p>
            <w:pPr>
              <w:spacing w:after="0"/>
            </w:pPr>
            <w:r/>
            <w:r>
              <w:rPr>
                <w:b w:val="0"/>
                <w:sz w:val="18"/>
              </w:rPr>
              <w:t>Personal Email / Phone: __________________________________________</w:t>
            </w:r>
          </w:p>
        </w:tc>
        <w:tc>
          <w:tcPr>
            <w:tcW w:type="dxa" w:w="5040"/>
            <w:vAlign w:val="center"/>
          </w:tcPr>
          <w:p>
            <w:pPr>
              <w:spacing w:after="0"/>
            </w:pPr>
            <w:r/>
            <w:r>
              <w:rPr>
                <w:b w:val="0"/>
                <w:sz w:val="18"/>
              </w:rPr>
              <w:t>Name / Title: __________________________________________</w:t>
            </w:r>
          </w:p>
        </w:tc>
      </w:tr>
      <w:tr>
        <w:tc>
          <w:tcPr>
            <w:tcW w:type="dxa" w:w="5040"/>
            <w:vAlign w:val="center"/>
          </w:tcPr>
          <w:p>
            <w:pPr>
              <w:spacing w:after="0"/>
            </w:pPr>
            <w:r/>
            <w:r>
              <w:rPr>
                <w:b w:val="0"/>
                <w:sz w:val="18"/>
              </w:rPr>
              <w:t>Employee Initials: __________________________________________</w:t>
            </w:r>
          </w:p>
        </w:tc>
        <w:tc>
          <w:tcPr>
            <w:tcW w:type="dxa" w:w="5040"/>
            <w:vAlign w:val="center"/>
          </w:tcPr>
          <w:p>
            <w:pPr>
              <w:spacing w:after="0"/>
            </w:pPr>
            <w:r/>
            <w:r>
              <w:rPr>
                <w:b w:val="0"/>
                <w:sz w:val="18"/>
              </w:rPr>
              <w:t>Company Seal / Stamp, if applicable: __________________________________________</w:t>
            </w:r>
          </w:p>
        </w:tc>
      </w:tr>
    </w:tbl>
    <w:p>
      <w:pPr>
        <w:pStyle w:val="SmallNote"/>
      </w:pPr>
      <w:r>
        <w:t xml:space="preserve"> </w:t>
      </w:r>
    </w:p>
    <w:p>
      <w:r>
        <w:br w:type="page"/>
      </w:r>
    </w:p>
    <w:p>
      <w:pPr>
        <w:pStyle w:val="Heading1"/>
      </w:pPr>
      <w:r>
        <w:t>Implementation Notes for Hire'in</w:t>
      </w:r>
    </w:p>
    <w:p>
      <w:pPr>
        <w:pStyle w:val="Clause"/>
        <w:ind w:left="0"/>
      </w:pPr>
      <w:r>
        <w:t>Have the employee sign Annexures A, B and C before granting any engineering or repository access.</w:t>
      </w:r>
    </w:p>
    <w:p>
      <w:pPr>
        <w:pStyle w:val="Clause"/>
        <w:ind w:left="0"/>
      </w:pPr>
      <w:r>
        <w:t>Keep development access cloud-only. Do not allow local repository cloning unless leadership approves in writing.</w:t>
      </w:r>
    </w:p>
    <w:p>
      <w:pPr>
        <w:pStyle w:val="Clause"/>
        <w:ind w:left="0"/>
      </w:pPr>
      <w:r>
        <w:t>Use unique accounts only; do not share founder, admin, or generic credentials.</w:t>
      </w:r>
    </w:p>
    <w:p>
      <w:pPr>
        <w:pStyle w:val="Clause"/>
        <w:ind w:left="0"/>
      </w:pPr>
      <w:r>
        <w:t>Enable MFA/2FA wherever available.</w:t>
      </w:r>
    </w:p>
    <w:p>
      <w:pPr>
        <w:pStyle w:val="Clause"/>
        <w:ind w:left="0"/>
      </w:pPr>
      <w:r>
        <w:t>Keep a signed copy in the employee HR file and a separate access-control record for engineering systems.</w:t>
      </w:r>
    </w:p>
    <w:p>
      <w:pPr>
        <w:pStyle w:val="Clause"/>
        <w:ind w:left="0"/>
      </w:pPr>
      <w:r>
        <w:t>At separation, collect Annexure F before final settlement and immediately revoke all system access.</w:t>
      </w:r>
    </w:p>
    <w:p>
      <w:pPr>
        <w:pStyle w:val="Clause"/>
        <w:ind w:left="0"/>
      </w:pPr>
      <w:r>
        <w:t>Have India employment counsel review this package before repeated use or enforcement.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 For internal employment documentation | Employee initials: ______</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Hire'in Solutions - NDA, IP, Security and BYOD Annexures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eastAsia="Aptos"/>
      <w:b/>
      <w:bCs/>
      <w:color w:val="2E2E2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eastAsia="Aptos"/>
      <w:color w:val="595959"/>
      <w:sz w:val="17"/>
    </w:rPr>
  </w:style>
  <w:style w:type="paragraph" w:customStyle="1" w:styleId="Clause">
    <w:name w:val="Clause"/>
    <w:pPr>
      <w:spacing w:after="80"/>
      <w:ind w:left="0"/>
    </w:pPr>
    <w:rPr>
      <w:rFonts w:ascii="Aptos" w:hAnsi="Aptos" w:eastAsia="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NDA, IP, Security and BYOD Annexures</dc:title>
  <dc:subject>Associate Software Engineer Level 1 annexure package</dc:subject>
  <dc:creator>Hire'in Solutions</dc:creator>
  <cp:keywords>NDA, IP, BYOD, Confidentiality, Cloud-only Development</cp:keywords>
  <dc:description/>
  <cp:lastModifiedBy>Hire'in Solutions</cp:lastModifiedBy>
  <cp:revision>1</cp:revision>
  <dcterms:created xsi:type="dcterms:W3CDTF">2013-12-23T23:15:00Z</dcterms:created>
  <dcterms:modified xsi:type="dcterms:W3CDTF">2013-12-23T23:15:00Z</dcterms:modified>
  <cp:category/>
</cp:coreProperties>
</file>