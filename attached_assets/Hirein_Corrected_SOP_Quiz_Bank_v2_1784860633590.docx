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E"/>
          <w:sz w:val="36"/>
        </w:rPr>
        <w:t>Hire'in Solutions</w:t>
      </w:r>
    </w:p>
    <w:p>
      <w:pPr>
        <w:jc w:val="center"/>
      </w:pPr>
      <w:r>
        <w:rPr>
          <w:b/>
          <w:color w:val="F96D3E"/>
          <w:sz w:val="32"/>
        </w:rPr>
        <w:t>Corrected SOP-Linked Quiz Bank v2.0</w:t>
      </w:r>
    </w:p>
    <w:p>
      <w:pPr>
        <w:jc w:val="center"/>
      </w:pPr>
      <w:r>
        <w:rPr>
          <w:i/>
          <w:sz w:val="20"/>
        </w:rPr>
        <w:t>Module-specific, auto-gradable, randomized, scenario-based assessment bank for Replit seeding</w:t>
      </w:r>
    </w:p>
    <w:p>
      <w:pPr>
        <w:pStyle w:val="Heading1"/>
      </w:pPr>
      <w:r>
        <w:rPr>
          <w:color w:val="1F3A6E"/>
        </w:rPr>
        <w:t>1. Correction Summary</w:t>
      </w:r>
    </w:p>
    <w:p>
      <w:pPr>
        <w:pStyle w:val="ListBullet"/>
      </w:pPr>
      <w:r>
        <w:t>The previous quiz-bank pattern has been corrected: answers are no longer always A.</w:t>
      </w:r>
    </w:p>
    <w:p>
      <w:pPr>
        <w:pStyle w:val="ListBullet"/>
      </w:pPr>
      <w:r>
        <w:t>Generic repeated open-text questions have been removed and replaced with module-specific application MCQs.</w:t>
      </w:r>
    </w:p>
    <w:p>
      <w:pPr>
        <w:pStyle w:val="ListBullet"/>
      </w:pPr>
      <w:r>
        <w:t>All questions are auto-gradable; no short-answer review bottleneck is required for async app completion.</w:t>
      </w:r>
    </w:p>
    <w:p>
      <w:pPr>
        <w:pStyle w:val="ListBullet"/>
      </w:pPr>
      <w:r>
        <w:t>Every SOP training module now has 8 module-specific questions and at least 2 scenario questions.</w:t>
      </w:r>
    </w:p>
    <w:p>
      <w:pPr>
        <w:pStyle w:val="ListBullet"/>
      </w:pPr>
      <w:r>
        <w:t>Distractors are now plausible workplace errors such as verbal-only approval, side trackers, skipped records, missing ownership, or bypassing workflow.</w:t>
      </w:r>
    </w:p>
    <w:p>
      <w:pPr>
        <w:pStyle w:val="ListBullet"/>
      </w:pPr>
      <w:r>
        <w:t>The seed JSON contains nested trainingModules[].quizQuestions[] and a flat quizQuestions[] array.</w:t>
      </w:r>
    </w:p>
    <w:p>
      <w:pPr>
        <w:pStyle w:val="Heading1"/>
      </w:pPr>
      <w:r>
        <w:rPr>
          <w:color w:val="1F3A6E"/>
        </w:rPr>
        <w:t>2. Quality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5328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Training modules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21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Total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168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Open-text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Duplicate question prompts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Answer distribution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A: 42, B: 39, C: 47, D: 40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Nested quizQuestions[] present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Two scenarios per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pStyle w:val="Heading1"/>
      </w:pPr>
      <w:r>
        <w:rPr>
          <w:color w:val="1F3A6E"/>
        </w:rPr>
        <w:t>3. Replit/App Schema Recommendation</w:t>
      </w:r>
    </w:p>
    <w:p>
      <w:r>
        <w:t>Each question record should include questionId, trainingId, sopCode, questionNo, question_type, cognitive_level, prompt, options[], correct_option, rationale, tags[], auto_gradable, requires_human_review, and points. The app should render question_type = scenario_single_choice with a scenario-style card and question_type = single_choice with a standard MCQ card. Completion can be auto-graded because no open-text questions are included.</w:t>
      </w:r>
    </w:p>
    <w:p>
      <w:pPr>
        <w:pStyle w:val="Heading1"/>
      </w:pPr>
      <w:r>
        <w:rPr>
          <w:color w:val="1F3A6E"/>
        </w:rPr>
        <w:t>4. Module-by-Module Corrected Quiz Bank</w:t>
      </w:r>
    </w:p>
    <w:p>
      <w:pPr>
        <w:pStyle w:val="Heading2"/>
      </w:pPr>
      <w:r>
        <w:rPr>
          <w:color w:val="1F3A6E"/>
        </w:rPr>
        <w:t>1. HIS-SOP-GOV-001 — SOP Governance, Document Control &amp; Change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HIS-TRN-GOV-001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CEO, Ops, HR, Department Heads, SOP Owners, Managers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Creates one disciplined way to own, approve, version, publish, revise, retire, and enforce SOPs so process changes do not become scattered documents.</w:t>
      </w:r>
    </w:p>
    <w:p>
      <w:r>
        <w:t>Key checklist: SOP code assigned; Owner and approver assigned; Workflow review opened; Review due date set; Training mapped; Acknowledgment enabled; Published version locked; Version history retained</w:t>
      </w:r>
    </w:p>
    <w:p>
      <w:r>
        <w:rPr>
          <w:b/>
          <w:sz w:val="18"/>
        </w:rPr>
        <w:t>Q1. [single_choice] For HIS-SOP-GOV-001 (SOP governance), what is the primary business reason the SOP exists?</w:t>
      </w:r>
    </w:p>
    <w:p>
      <w:pPr>
        <w:pStyle w:val="ListBullet"/>
      </w:pPr>
      <w:r>
        <w:rPr>
          <w:sz w:val="17"/>
        </w:rPr>
        <w:t>A. To let managers bypass formal records when urgency is high and document later.</w:t>
      </w:r>
    </w:p>
    <w:p>
      <w:pPr>
        <w:pStyle w:val="ListBullet"/>
      </w:pPr>
      <w:r>
        <w:rPr>
          <w:sz w:val="17"/>
        </w:rPr>
        <w:t>B.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C. To provide optional reference guidance for SOP governance that teams may adapt without approval.</w:t>
      </w:r>
    </w:p>
    <w:p>
      <w:pPr>
        <w:pStyle w:val="ListBullet"/>
      </w:pPr>
      <w:r>
        <w:rPr>
          <w:sz w:val="17"/>
        </w:rPr>
        <w:t>D. Creates one disciplined way to own, approve, version, publish, revise, retire, and enforce SOPs so process changes do not become scattered documents.</w:t>
      </w:r>
    </w:p>
    <w:p>
      <w:r>
        <w:rPr>
          <w:i/>
          <w:color w:val="1F3A6E"/>
          <w:sz w:val="17"/>
        </w:rPr>
        <w:t>Correct answer: D — The SOP exists to support the specific business outcome described for SOP governance, not to create optional paperwork.</w:t>
      </w:r>
    </w:p>
    <w:p>
      <w:r>
        <w:rPr>
          <w:b/>
          <w:sz w:val="18"/>
        </w:rPr>
        <w:t>Q2. [single_choice] Before publishing or revising an SOP is treated as ready under HIS-SOP-GOV-001, which control is required?</w:t>
      </w:r>
    </w:p>
    <w:p>
      <w:pPr>
        <w:pStyle w:val="ListBullet"/>
      </w:pPr>
      <w:r>
        <w:rPr>
          <w:sz w:val="17"/>
        </w:rPr>
        <w:t>A. The SOP must have a code, owner, approver, review workflow, effective date, mapped training, and locked published version.</w:t>
      </w:r>
    </w:p>
    <w:p>
      <w:pPr>
        <w:pStyle w:val="ListBullet"/>
      </w:pPr>
      <w:r>
        <w:rPr>
          <w:sz w:val="17"/>
        </w:rPr>
        <w:t>B. Use the most recent email or chat thread as the only working standard.</w:t>
      </w:r>
    </w:p>
    <w:p>
      <w:pPr>
        <w:pStyle w:val="ListBullet"/>
      </w:pPr>
      <w:r>
        <w:rPr>
          <w:sz w:val="17"/>
        </w:rPr>
        <w:t>C.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D. Start execution once the manager gives a verbal go-ahead, then add missing fields at week end.</w:t>
      </w:r>
    </w:p>
    <w:p>
      <w:r>
        <w:rPr>
          <w:i/>
          <w:color w:val="1F3A6E"/>
          <w:sz w:val="17"/>
        </w:rPr>
        <w:t>Correct answer: A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HIS-SOP-GOV-001 was followed for publishing or revising an SOP?</w:t>
      </w:r>
    </w:p>
    <w:p>
      <w:pPr>
        <w:pStyle w:val="ListBullet"/>
      </w:pPr>
      <w:r>
        <w:rPr>
          <w:sz w:val="17"/>
        </w:rPr>
        <w:t>A. A verbal update in the daily standup with no system entry.</w:t>
      </w:r>
    </w:p>
    <w:p>
      <w:pPr>
        <w:pStyle w:val="ListBullet"/>
      </w:pPr>
      <w:r>
        <w:rPr>
          <w:sz w:val="17"/>
        </w:rPr>
        <w:t>B. SOP version history, reviewer comments, approval status, effective date, and training mapping.</w:t>
      </w:r>
    </w:p>
    <w:p>
      <w:pPr>
        <w:pStyle w:val="ListBullet"/>
      </w:pPr>
      <w:r>
        <w:rPr>
          <w:sz w:val="17"/>
        </w:rPr>
        <w:t>C. A personal note or spreadsheet maintained by one team member only.</w:t>
      </w:r>
    </w:p>
    <w:p>
      <w:pPr>
        <w:pStyle w:val="ListBullet"/>
      </w:pPr>
      <w:r>
        <w:rPr>
          <w:sz w:val="17"/>
        </w:rPr>
        <w:t>D. A generic completion message that does not include evidence, owner, or next step.</w:t>
      </w:r>
    </w:p>
    <w:p>
      <w:r>
        <w:rPr>
          <w:i/>
          <w:color w:val="1F3A6E"/>
          <w:sz w:val="17"/>
        </w:rPr>
        <w:t>Correct answer: B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manager finds a typo and wants to directly change a published SOP before tomorrow’s team training. What is the best response?</w:t>
      </w:r>
    </w:p>
    <w:p>
      <w:pPr>
        <w:pStyle w:val="ListBullet"/>
      </w:pPr>
      <w:r>
        <w:rPr>
          <w:sz w:val="17"/>
        </w:rPr>
        <w:t>A. Treat the issue as resolved if a verbal confirmation was received.</w:t>
      </w:r>
    </w:p>
    <w:p>
      <w:pPr>
        <w:pStyle w:val="ListBullet"/>
      </w:pPr>
      <w:r>
        <w:rPr>
          <w:sz w:val="17"/>
        </w:rPr>
        <w:t>B. Move forward quickly and document the exception only if a problem occurs.</w:t>
      </w:r>
    </w:p>
    <w:p>
      <w:pPr>
        <w:pStyle w:val="ListBullet"/>
      </w:pPr>
      <w:r>
        <w:rPr>
          <w:sz w:val="17"/>
        </w:rPr>
        <w:t>C. Create a new revision/version or change request through SOP governance, not an informal edit to the active published version.</w:t>
      </w:r>
    </w:p>
    <w:p>
      <w:pPr>
        <w:pStyle w:val="ListBullet"/>
      </w:pPr>
      <w:r>
        <w:rPr>
          <w:sz w:val="17"/>
        </w:rPr>
        <w:t>D. Ask the team to handle it informally because the situation is time-sensitive.</w:t>
      </w:r>
    </w:p>
    <w:p>
      <w:r>
        <w:rPr>
          <w:i/>
          <w:color w:val="1F3A6E"/>
          <w:sz w:val="17"/>
        </w:rPr>
        <w:t>Correct answer: C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HIS-SOP-GOV-001?</w:t>
      </w:r>
    </w:p>
    <w:p>
      <w:pPr>
        <w:pStyle w:val="ListBullet"/>
      </w:pPr>
      <w:r>
        <w:rPr>
          <w:sz w:val="17"/>
        </w:rPr>
        <w:t>A. Using the approved system to make handoffs visible to managers and teammates.</w:t>
      </w:r>
    </w:p>
    <w:p>
      <w:pPr>
        <w:pStyle w:val="ListBullet"/>
      </w:pPr>
      <w:r>
        <w:rPr>
          <w:sz w:val="17"/>
        </w:rPr>
        <w:t>B. Treating the published SOP version record as optional when the team is busy or the role is urgent.</w:t>
      </w:r>
    </w:p>
    <w:p>
      <w:pPr>
        <w:pStyle w:val="ListBullet"/>
      </w:pPr>
      <w:r>
        <w:rPr>
          <w:sz w:val="17"/>
        </w:rPr>
        <w:t>C. Believing every completed record should also have a clear owner and due date.</w:t>
      </w:r>
    </w:p>
    <w:p>
      <w:pPr>
        <w:pStyle w:val="ListBullet"/>
      </w:pPr>
      <w:r>
        <w:rPr>
          <w:sz w:val="17"/>
        </w:rPr>
        <w:t>D. Escalating blockers early when required information or approval is missing.</w:t>
      </w:r>
    </w:p>
    <w:p>
      <w:r>
        <w:rPr>
          <w:i/>
          <w:color w:val="1F3A6E"/>
          <w:sz w:val="17"/>
        </w:rPr>
        <w:t>Correct answer: B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HIS-SOP-GOV-001?</w:t>
      </w:r>
    </w:p>
    <w:p>
      <w:pPr>
        <w:pStyle w:val="ListBullet"/>
      </w:pPr>
      <w:r>
        <w:rPr>
          <w:sz w:val="17"/>
        </w:rPr>
        <w:t>A. SOP Owner drafts and responds; CEO/Super Admin publishes after workflow review.</w:t>
      </w:r>
    </w:p>
    <w:p>
      <w:pPr>
        <w:pStyle w:val="ListBullet"/>
      </w:pPr>
      <w:r>
        <w:rPr>
          <w:sz w:val="17"/>
        </w:rPr>
        <w:t>B. No assigned owner is needed if the team discusses it in a meeting.</w:t>
      </w:r>
    </w:p>
    <w:p>
      <w:pPr>
        <w:pStyle w:val="ListBullet"/>
      </w:pPr>
      <w:r>
        <w:rPr>
          <w:sz w:val="17"/>
        </w:rPr>
        <w:t>C.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D. Any person can close it without review if the outcome looks positive.</w:t>
      </w:r>
    </w:p>
    <w:p>
      <w:r>
        <w:rPr>
          <w:i/>
          <w:color w:val="1F3A6E"/>
          <w:sz w:val="17"/>
        </w:rPr>
        <w:t>Correct answer: A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reviewer misses the 5-business-day review deadline and has not flagged any blocker. What should happen next?</w:t>
      </w:r>
    </w:p>
    <w:p>
      <w:pPr>
        <w:pStyle w:val="ListBullet"/>
      </w:pPr>
      <w:r>
        <w:rPr>
          <w:sz w:val="17"/>
        </w:rPr>
        <w:t>A.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B.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C. Keep the issue in a private note until the final outcome is known.</w:t>
      </w:r>
    </w:p>
    <w:p>
      <w:pPr>
        <w:pStyle w:val="ListBullet"/>
      </w:pPr>
      <w:r>
        <w:rPr>
          <w:sz w:val="17"/>
        </w:rPr>
        <w:t>D. Record no response/no objection and allow CEO/Super Admin to proceed if the SOP is ready.</w:t>
      </w:r>
    </w:p>
    <w:p>
      <w:r>
        <w:rPr>
          <w:i/>
          <w:color w:val="1F3A6E"/>
          <w:sz w:val="17"/>
        </w:rPr>
        <w:t>Correct answer: D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HIS-SOP-GOV-001 is working after rollout?</w:t>
      </w:r>
    </w:p>
    <w:p>
      <w:pPr>
        <w:pStyle w:val="ListBullet"/>
      </w:pPr>
      <w:r>
        <w:rPr>
          <w:sz w:val="17"/>
        </w:rPr>
        <w:t>A.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B. 100% of active SOPs have owner, version, effective date, training mapping, and review status.</w:t>
      </w:r>
    </w:p>
    <w:p>
      <w:pPr>
        <w:pStyle w:val="ListBullet"/>
      </w:pPr>
      <w:r>
        <w:rPr>
          <w:sz w:val="17"/>
        </w:rPr>
        <w:t>C.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D. Most employees say in chat that they understand the SOP, but no workflow data is reviewed.</w:t>
      </w:r>
    </w:p>
    <w:p>
      <w:r>
        <w:rPr>
          <w:i/>
          <w:color w:val="1F3A6E"/>
          <w:sz w:val="17"/>
        </w:rPr>
        <w:t>Correct answer: B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2. HIS-SOP-REQ-001 — AI-Driven Requirement Synthesis, Hiring Manager Alignment &amp; Execution Brief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HIS-TRN-REQ-001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Recruiters, Leads, AMs, Delivery Managers, Sales, BD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Prevents blind sourcing by converting fragmented JDs, VMS notes, client emails, and manager expectations into one clear execution brief before recruiting starts.</w:t>
      </w:r>
    </w:p>
    <w:p>
      <w:r>
        <w:t>Key checklist: JD/VMS/email inputs captured; Must-haves extracted; Disqualifiers captured; Rate/pay aligned; Candidate pitch drafted; Screening questions created; Risks listed; Manager/AM approved</w:t>
      </w:r>
    </w:p>
    <w:p>
      <w:r>
        <w:rPr>
          <w:b/>
          <w:sz w:val="18"/>
        </w:rPr>
        <w:t>Q1. [single_choice] For HIS-SOP-REQ-001 (requirement synthesis), what is the primary business reason the SOP exists?</w:t>
      </w:r>
    </w:p>
    <w:p>
      <w:pPr>
        <w:pStyle w:val="ListBullet"/>
      </w:pPr>
      <w:r>
        <w:rPr>
          <w:sz w:val="17"/>
        </w:rPr>
        <w:t>A. To let managers bypass formal records when urgency is high and document later.</w:t>
      </w:r>
    </w:p>
    <w:p>
      <w:pPr>
        <w:pStyle w:val="ListBullet"/>
      </w:pPr>
      <w:r>
        <w:rPr>
          <w:sz w:val="17"/>
        </w:rPr>
        <w:t>B.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C. Prevents blind sourcing by converting fragmented JDs, VMS notes, client emails, and manager expectations into one clear execution brief before recruiting starts.</w:t>
      </w:r>
    </w:p>
    <w:p>
      <w:pPr>
        <w:pStyle w:val="ListBullet"/>
      </w:pPr>
      <w:r>
        <w:rPr>
          <w:sz w:val="17"/>
        </w:rPr>
        <w:t>D. To provide optional reference guidance for requirement synthesis that teams may adapt without approval.</w:t>
      </w:r>
    </w:p>
    <w:p>
      <w:r>
        <w:rPr>
          <w:i/>
          <w:color w:val="1F3A6E"/>
          <w:sz w:val="17"/>
        </w:rPr>
        <w:t>Correct answer: C — The SOP exists to support the specific business outcome described for requirement synthesis, not to create optional paperwork.</w:t>
      </w:r>
    </w:p>
    <w:p>
      <w:r>
        <w:rPr>
          <w:b/>
          <w:sz w:val="18"/>
        </w:rPr>
        <w:t>Q2. [single_choice] Before starting sourcing on a new role is treated as ready under HIS-SOP-REQ-001, which control is required?</w:t>
      </w:r>
    </w:p>
    <w:p>
      <w:pPr>
        <w:pStyle w:val="ListBullet"/>
      </w:pPr>
      <w:r>
        <w:rPr>
          <w:sz w:val="17"/>
        </w:rPr>
        <w:t>A.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B. Raw JD, VMS notes, client email, rate/pay, must-haves, disqualifiers, candidate pitch, and screening questions must be synthesized and human-approved.</w:t>
      </w:r>
    </w:p>
    <w:p>
      <w:pPr>
        <w:pStyle w:val="ListBullet"/>
      </w:pPr>
      <w:r>
        <w:rPr>
          <w:sz w:val="17"/>
        </w:rPr>
        <w:t>C.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D. Use the most recent email or chat thread as the only working standard.</w:t>
      </w:r>
    </w:p>
    <w:p>
      <w:r>
        <w:rPr>
          <w:i/>
          <w:color w:val="1F3A6E"/>
          <w:sz w:val="17"/>
        </w:rPr>
        <w:t>Correct answer: B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HIS-SOP-REQ-001 was followed for starting sourcing on a new role?</w:t>
      </w:r>
    </w:p>
    <w:p>
      <w:pPr>
        <w:pStyle w:val="ListBullet"/>
      </w:pPr>
      <w:r>
        <w:rPr>
          <w:sz w:val="17"/>
        </w:rPr>
        <w:t>A. A verbal update in the daily standup with no system entry.</w:t>
      </w:r>
    </w:p>
    <w:p>
      <w:pPr>
        <w:pStyle w:val="ListBullet"/>
      </w:pPr>
      <w:r>
        <w:rPr>
          <w:sz w:val="17"/>
        </w:rPr>
        <w:t>B. A personal note or spreadsheet maintained by one team member only.</w:t>
      </w:r>
    </w:p>
    <w:p>
      <w:pPr>
        <w:pStyle w:val="ListBullet"/>
      </w:pPr>
      <w:r>
        <w:rPr>
          <w:sz w:val="17"/>
        </w:rPr>
        <w:t>C. A generic completion message that does not include evidence, owner, or next step.</w:t>
      </w:r>
    </w:p>
    <w:p>
      <w:pPr>
        <w:pStyle w:val="ListBullet"/>
      </w:pPr>
      <w:r>
        <w:rPr>
          <w:sz w:val="17"/>
        </w:rPr>
        <w:t>D. Execution brief with must-haves, nice-to-haves, disqualifiers, rate/pay guidance, screening questions, and submission checklist.</w:t>
      </w:r>
    </w:p>
    <w:p>
      <w:r>
        <w:rPr>
          <w:i/>
          <w:color w:val="1F3A6E"/>
          <w:sz w:val="17"/>
        </w:rPr>
        <w:t>Correct answer: D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recruiter has only a copied JD and no clarity on must-haves or disqualifiers but wants to start sourcing to save time. What is the best response?</w:t>
      </w:r>
    </w:p>
    <w:p>
      <w:pPr>
        <w:pStyle w:val="ListBullet"/>
      </w:pPr>
      <w:r>
        <w:rPr>
          <w:sz w:val="17"/>
        </w:rPr>
        <w:t>A. Treat the issue as resolved if a verbal confirmation was received.</w:t>
      </w:r>
    </w:p>
    <w:p>
      <w:pPr>
        <w:pStyle w:val="ListBullet"/>
      </w:pPr>
      <w:r>
        <w:rPr>
          <w:sz w:val="17"/>
        </w:rPr>
        <w:t>B. Ask the team to handle it informally because the situation is time-sensitive.</w:t>
      </w:r>
    </w:p>
    <w:p>
      <w:pPr>
        <w:pStyle w:val="ListBullet"/>
      </w:pPr>
      <w:r>
        <w:rPr>
          <w:sz w:val="17"/>
        </w:rPr>
        <w:t>C. Pause broad sourcing and complete the execution brief with clarified must-haves, disqualifiers, pay/rate guidance, and approval.</w:t>
      </w:r>
    </w:p>
    <w:p>
      <w:pPr>
        <w:pStyle w:val="ListBullet"/>
      </w:pPr>
      <w:r>
        <w:rPr>
          <w:sz w:val="17"/>
        </w:rPr>
        <w:t>D. Move forward quickly and document the exception only if a problem occurs.</w:t>
      </w:r>
    </w:p>
    <w:p>
      <w:r>
        <w:rPr>
          <w:i/>
          <w:color w:val="1F3A6E"/>
          <w:sz w:val="17"/>
        </w:rPr>
        <w:t>Correct answer: C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HIS-SOP-REQ-001?</w:t>
      </w:r>
    </w:p>
    <w:p>
      <w:pPr>
        <w:pStyle w:val="ListBullet"/>
      </w:pPr>
      <w:r>
        <w:rPr>
          <w:sz w:val="17"/>
        </w:rPr>
        <w:t>A. Using the approved system to make handoffs visible to managers and teammates.</w:t>
      </w:r>
    </w:p>
    <w:p>
      <w:pPr>
        <w:pStyle w:val="ListBullet"/>
      </w:pPr>
      <w:r>
        <w:rPr>
          <w:sz w:val="17"/>
        </w:rPr>
        <w:t>B. Treating the unified execution brief as optional when the team is busy or the role is urgent.</w:t>
      </w:r>
    </w:p>
    <w:p>
      <w:pPr>
        <w:pStyle w:val="ListBullet"/>
      </w:pPr>
      <w:r>
        <w:rPr>
          <w:sz w:val="17"/>
        </w:rPr>
        <w:t>C. Believing every completed record should also have a clear owner and due date.</w:t>
      </w:r>
    </w:p>
    <w:p>
      <w:pPr>
        <w:pStyle w:val="ListBullet"/>
      </w:pPr>
      <w:r>
        <w:rPr>
          <w:sz w:val="17"/>
        </w:rPr>
        <w:t>D. Escalating blockers early when required information or approval is missing.</w:t>
      </w:r>
    </w:p>
    <w:p>
      <w:r>
        <w:rPr>
          <w:i/>
          <w:color w:val="1F3A6E"/>
          <w:sz w:val="17"/>
        </w:rPr>
        <w:t>Correct answer: B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HIS-SOP-REQ-001?</w:t>
      </w:r>
    </w:p>
    <w:p>
      <w:pPr>
        <w:pStyle w:val="ListBullet"/>
      </w:pPr>
      <w:r>
        <w:rPr>
          <w:sz w:val="17"/>
        </w:rPr>
        <w:t>A. Any person can close it without review if the outcome looks positive.</w:t>
      </w:r>
    </w:p>
    <w:p>
      <w:pPr>
        <w:pStyle w:val="ListBullet"/>
      </w:pPr>
      <w:r>
        <w:rPr>
          <w:sz w:val="17"/>
        </w:rPr>
        <w:t>B. No assigned owner is needed if the team discusses it in a meeting.</w:t>
      </w:r>
    </w:p>
    <w:p>
      <w:pPr>
        <w:pStyle w:val="ListBullet"/>
      </w:pPr>
      <w:r>
        <w:rPr>
          <w:sz w:val="17"/>
        </w:rPr>
        <w:t>C.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D. Account/Delivery owner validates the brief; recruiters use it for sourcing and screening.</w:t>
      </w:r>
    </w:p>
    <w:p>
      <w:r>
        <w:rPr>
          <w:i/>
          <w:color w:val="1F3A6E"/>
          <w:sz w:val="17"/>
        </w:rPr>
        <w:t>Correct answer: D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KleriQ generates a role brief, but it conflicts with a client email about required certification. What should happen next?</w:t>
      </w:r>
    </w:p>
    <w:p>
      <w:pPr>
        <w:pStyle w:val="ListBullet"/>
      </w:pPr>
      <w:r>
        <w:rPr>
          <w:sz w:val="17"/>
        </w:rPr>
        <w:t>A. Keep the issue in a private note until the final outcome is known.</w:t>
      </w:r>
    </w:p>
    <w:p>
      <w:pPr>
        <w:pStyle w:val="ListBullet"/>
      </w:pPr>
      <w:r>
        <w:rPr>
          <w:sz w:val="17"/>
        </w:rPr>
        <w:t>B.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C. Escalate and resolve the conflict with human review before using the brief as the sourcing standard.</w:t>
      </w:r>
    </w:p>
    <w:p>
      <w:pPr>
        <w:pStyle w:val="ListBullet"/>
      </w:pPr>
      <w:r>
        <w:rPr>
          <w:sz w:val="17"/>
        </w:rPr>
        <w:t>D. Continue using the old information because changing records mid-process creates extra work.</w:t>
      </w:r>
    </w:p>
    <w:p>
      <w:r>
        <w:rPr>
          <w:i/>
          <w:color w:val="1F3A6E"/>
          <w:sz w:val="17"/>
        </w:rPr>
        <w:t>Correct answer: C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HIS-SOP-REQ-001 is working after rollout?</w:t>
      </w:r>
    </w:p>
    <w:p>
      <w:pPr>
        <w:pStyle w:val="ListBullet"/>
      </w:pPr>
      <w:r>
        <w:rPr>
          <w:sz w:val="17"/>
        </w:rPr>
        <w:t>A.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B.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C. 90%+ intake completeness and fewer blind-sourcing escalations after Wave 1.</w:t>
      </w:r>
    </w:p>
    <w:p>
      <w:pPr>
        <w:pStyle w:val="ListBullet"/>
      </w:pPr>
      <w:r>
        <w:rPr>
          <w:sz w:val="17"/>
        </w:rPr>
        <w:t>D. Managers remember discussing the SOP, but there is no KPI, record, or compliance evidence.</w:t>
      </w:r>
    </w:p>
    <w:p>
      <w:r>
        <w:rPr>
          <w:i/>
          <w:color w:val="1F3A6E"/>
          <w:sz w:val="17"/>
        </w:rPr>
        <w:t>Correct answer: C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3. HIS-SOP-TA-001 — Requisition Intake, Rate Alignment &amp; Delivery Kickoff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HIS-TRN-TA-001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Recruiters, Leads, AMs, Delivery Managers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Ensures every recruiter starts with aligned role, rate, pay, margin, urgency, target profile, and submission expectations.</w:t>
      </w:r>
    </w:p>
    <w:p>
      <w:r>
        <w:t>Key checklist: Requirement recorded; Rate/pay guidance recorded; Priority level assigned; Recruiters assigned; Submission template available; Screening questions ready; Escalation owner listed</w:t>
      </w:r>
    </w:p>
    <w:p>
      <w:r>
        <w:rPr>
          <w:b/>
          <w:sz w:val="18"/>
        </w:rPr>
        <w:t>Q1. [single_choice] For HIS-SOP-TA-001 (requisition intake), what is the primary business reason the SOP exists?</w:t>
      </w:r>
    </w:p>
    <w:p>
      <w:pPr>
        <w:pStyle w:val="ListBullet"/>
      </w:pPr>
      <w:r>
        <w:rPr>
          <w:sz w:val="17"/>
        </w:rPr>
        <w:t>A. To let managers bypass formal records when urgency is high and document later.</w:t>
      </w:r>
    </w:p>
    <w:p>
      <w:pPr>
        <w:pStyle w:val="ListBullet"/>
      </w:pPr>
      <w:r>
        <w:rPr>
          <w:sz w:val="17"/>
        </w:rPr>
        <w:t>B.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C. Ensures every recruiter starts with aligned role, rate, pay, margin, urgency, target profile, and submission expectations.</w:t>
      </w:r>
    </w:p>
    <w:p>
      <w:pPr>
        <w:pStyle w:val="ListBullet"/>
      </w:pPr>
      <w:r>
        <w:rPr>
          <w:sz w:val="17"/>
        </w:rPr>
        <w:t>D. To provide optional reference guidance for requisition intake that teams may adapt without approval.</w:t>
      </w:r>
    </w:p>
    <w:p>
      <w:r>
        <w:rPr>
          <w:i/>
          <w:color w:val="1F3A6E"/>
          <w:sz w:val="17"/>
        </w:rPr>
        <w:t>Correct answer: C — The SOP exists to support the specific business outcome described for requisition intake, not to create optional paperwork.</w:t>
      </w:r>
    </w:p>
    <w:p>
      <w:r>
        <w:rPr>
          <w:b/>
          <w:sz w:val="18"/>
        </w:rPr>
        <w:t>Q2. [single_choice] Before opening a requisition for delivery is treated as ready under HIS-SOP-TA-001, which control is required?</w:t>
      </w:r>
    </w:p>
    <w:p>
      <w:pPr>
        <w:pStyle w:val="ListBullet"/>
      </w:pPr>
      <w:r>
        <w:rPr>
          <w:sz w:val="17"/>
        </w:rPr>
        <w:t>A. Use the most recent email or chat thread as the only working standard.</w:t>
      </w:r>
    </w:p>
    <w:p>
      <w:pPr>
        <w:pStyle w:val="ListBullet"/>
      </w:pPr>
      <w:r>
        <w:rPr>
          <w:sz w:val="17"/>
        </w:rPr>
        <w:t>B.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C. Role details, rate/pay guidance, priority, assigned recruiters, submission format, and kickoff notes must be complete before delivery starts.</w:t>
      </w:r>
    </w:p>
    <w:p>
      <w:pPr>
        <w:pStyle w:val="ListBullet"/>
      </w:pPr>
      <w:r>
        <w:rPr>
          <w:sz w:val="17"/>
        </w:rPr>
        <w:t>D. Proceed if the candidate/client seems urgent, even if required records are not complete.</w:t>
      </w:r>
    </w:p>
    <w:p>
      <w:r>
        <w:rPr>
          <w:i/>
          <w:color w:val="1F3A6E"/>
          <w:sz w:val="17"/>
        </w:rPr>
        <w:t>Correct answer: C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HIS-SOP-TA-001 was followed for opening a requisition for delivery?</w:t>
      </w:r>
    </w:p>
    <w:p>
      <w:pPr>
        <w:pStyle w:val="ListBullet"/>
      </w:pPr>
      <w:r>
        <w:rPr>
          <w:sz w:val="17"/>
        </w:rPr>
        <w:t>A. A generic completion message that does not include evidence, owner, or next step.</w:t>
      </w:r>
    </w:p>
    <w:p>
      <w:pPr>
        <w:pStyle w:val="ListBullet"/>
      </w:pPr>
      <w:r>
        <w:rPr>
          <w:sz w:val="17"/>
        </w:rPr>
        <w:t>B. A verbal update in the daily standup with no system entry.</w:t>
      </w:r>
    </w:p>
    <w:p>
      <w:pPr>
        <w:pStyle w:val="ListBullet"/>
      </w:pPr>
      <w:r>
        <w:rPr>
          <w:sz w:val="17"/>
        </w:rPr>
        <w:t>C. Ceipal/job record with requirement details, rate/pay guidance, priority, assignment, kickoff notes, and blockers.</w:t>
      </w:r>
    </w:p>
    <w:p>
      <w:pPr>
        <w:pStyle w:val="ListBullet"/>
      </w:pPr>
      <w:r>
        <w:rPr>
          <w:sz w:val="17"/>
        </w:rPr>
        <w:t>D. A personal note or spreadsheet maintained by one team member only.</w:t>
      </w:r>
    </w:p>
    <w:p>
      <w:r>
        <w:rPr>
          <w:i/>
          <w:color w:val="1F3A6E"/>
          <w:sz w:val="17"/>
        </w:rPr>
        <w:t>Correct answer: C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job is urgent, but pay range and submission deadline are missing. What is the best response?</w:t>
      </w:r>
    </w:p>
    <w:p>
      <w:pPr>
        <w:pStyle w:val="ListBullet"/>
      </w:pPr>
      <w:r>
        <w:rPr>
          <w:sz w:val="17"/>
        </w:rPr>
        <w:t>A. Escalate to the AM/manager and complete the missing intake fields before launching large-scale sourcing.</w:t>
      </w:r>
    </w:p>
    <w:p>
      <w:pPr>
        <w:pStyle w:val="ListBullet"/>
      </w:pPr>
      <w:r>
        <w:rPr>
          <w:sz w:val="17"/>
        </w:rPr>
        <w:t>B. Ask the team to handle it informally because the situation is time-sensitive.</w:t>
      </w:r>
    </w:p>
    <w:p>
      <w:pPr>
        <w:pStyle w:val="ListBullet"/>
      </w:pPr>
      <w:r>
        <w:rPr>
          <w:sz w:val="17"/>
        </w:rPr>
        <w:t>C. Treat the issue as resolved if a verbal confirmation was received.</w:t>
      </w:r>
    </w:p>
    <w:p>
      <w:pPr>
        <w:pStyle w:val="ListBullet"/>
      </w:pPr>
      <w:r>
        <w:rPr>
          <w:sz w:val="17"/>
        </w:rPr>
        <w:t>D. Move forward quickly and document the exception only if a problem occurs.</w:t>
      </w:r>
    </w:p>
    <w:p>
      <w:r>
        <w:rPr>
          <w:i/>
          <w:color w:val="1F3A6E"/>
          <w:sz w:val="17"/>
        </w:rPr>
        <w:t>Correct answer: A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HIS-SOP-TA-001?</w:t>
      </w:r>
    </w:p>
    <w:p>
      <w:pPr>
        <w:pStyle w:val="ListBullet"/>
      </w:pPr>
      <w:r>
        <w:rPr>
          <w:sz w:val="17"/>
        </w:rPr>
        <w:t>A. Using the approved system to make handoffs visible to managers and teammates.</w:t>
      </w:r>
    </w:p>
    <w:p>
      <w:pPr>
        <w:pStyle w:val="ListBullet"/>
      </w:pPr>
      <w:r>
        <w:rPr>
          <w:sz w:val="17"/>
        </w:rPr>
        <w:t>B. Believing every completed record should also have a clear owner and due date.</w:t>
      </w:r>
    </w:p>
    <w:p>
      <w:pPr>
        <w:pStyle w:val="ListBullet"/>
      </w:pPr>
      <w:r>
        <w:rPr>
          <w:sz w:val="17"/>
        </w:rPr>
        <w:t>C. Treating the intake and kickoff record as optional when the team is busy or the role is urgent.</w:t>
      </w:r>
    </w:p>
    <w:p>
      <w:pPr>
        <w:pStyle w:val="ListBullet"/>
      </w:pPr>
      <w:r>
        <w:rPr>
          <w:sz w:val="17"/>
        </w:rPr>
        <w:t>D. Escalating blockers early when required information or approval is missing.</w:t>
      </w:r>
    </w:p>
    <w:p>
      <w:r>
        <w:rPr>
          <w:i/>
          <w:color w:val="1F3A6E"/>
          <w:sz w:val="17"/>
        </w:rPr>
        <w:t>Correct answer: C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HIS-SOP-TA-001?</w:t>
      </w:r>
    </w:p>
    <w:p>
      <w:pPr>
        <w:pStyle w:val="ListBullet"/>
      </w:pPr>
      <w:r>
        <w:rPr>
          <w:sz w:val="17"/>
        </w:rPr>
        <w:t>A.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B. Any person can close it without review if the outcome looks positive.</w:t>
      </w:r>
    </w:p>
    <w:p>
      <w:pPr>
        <w:pStyle w:val="ListBullet"/>
      </w:pPr>
      <w:r>
        <w:rPr>
          <w:sz w:val="17"/>
        </w:rPr>
        <w:t>C. No assigned owner is needed if the team discusses it in a meeting.</w:t>
      </w:r>
    </w:p>
    <w:p>
      <w:pPr>
        <w:pStyle w:val="ListBullet"/>
      </w:pPr>
      <w:r>
        <w:rPr>
          <w:sz w:val="17"/>
        </w:rPr>
        <w:t>D. Account Manager/Delivery Manager owns intake completeness; Recruiter confirms understanding before sourcing.</w:t>
      </w:r>
    </w:p>
    <w:p>
      <w:r>
        <w:rPr>
          <w:i/>
          <w:color w:val="1F3A6E"/>
          <w:sz w:val="17"/>
        </w:rPr>
        <w:t>Correct answer: D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The client lowers the bill rate after recruiters have already started outreach. What should happen next?</w:t>
      </w:r>
    </w:p>
    <w:p>
      <w:pPr>
        <w:pStyle w:val="ListBullet"/>
      </w:pPr>
      <w:r>
        <w:rPr>
          <w:sz w:val="17"/>
        </w:rPr>
        <w:t>A.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B. Update the requisition, revalidate pay alignment, notify affected recruiters, and reassess candidate pipeline viability.</w:t>
      </w:r>
    </w:p>
    <w:p>
      <w:pPr>
        <w:pStyle w:val="ListBullet"/>
      </w:pPr>
      <w:r>
        <w:rPr>
          <w:sz w:val="17"/>
        </w:rPr>
        <w:t>C. Keep the issue in a private note until the final outcome is known.</w:t>
      </w:r>
    </w:p>
    <w:p>
      <w:pPr>
        <w:pStyle w:val="ListBullet"/>
      </w:pPr>
      <w:r>
        <w:rPr>
          <w:sz w:val="17"/>
        </w:rPr>
        <w:t>D. Let the person who discovered the issue decide without involving the required owner or workflow.</w:t>
      </w:r>
    </w:p>
    <w:p>
      <w:r>
        <w:rPr>
          <w:i/>
          <w:color w:val="1F3A6E"/>
          <w:sz w:val="17"/>
        </w:rPr>
        <w:t>Correct answer: B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HIS-SOP-TA-001 is working after rollout?</w:t>
      </w:r>
    </w:p>
    <w:p>
      <w:pPr>
        <w:pStyle w:val="ListBullet"/>
      </w:pPr>
      <w:r>
        <w:rPr>
          <w:sz w:val="17"/>
        </w:rPr>
        <w:t>A. 90%+ requisitions have complete intake before sourcing starts.</w:t>
      </w:r>
    </w:p>
    <w:p>
      <w:pPr>
        <w:pStyle w:val="ListBullet"/>
      </w:pPr>
      <w:r>
        <w:rPr>
          <w:sz w:val="17"/>
        </w:rPr>
        <w:t>B.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C.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D. Most employees say in chat that they understand the SOP, but no workflow data is reviewed.</w:t>
      </w:r>
    </w:p>
    <w:p>
      <w:r>
        <w:rPr>
          <w:i/>
          <w:color w:val="1F3A6E"/>
          <w:sz w:val="17"/>
        </w:rPr>
        <w:t>Correct answer: A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4. HIS-SOP-TA-002 — Sourcing, Outreach, Candidate Ownership &amp; Consent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HIS-TRN-TA-002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Recruiters, Sourcers, Leads, Managers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Controls sourcing quality, respectful outreach, duplicate prevention, candidate ownership, and submission consent/RTR.</w:t>
      </w:r>
    </w:p>
    <w:p>
      <w:r>
        <w:t>Key checklist: Duplicate search completed; Candidate source recorded; Outreach compliant; Interest confirmed; Consent/RTR captured where required; Ownership clear; Next follow-up recorded</w:t>
      </w:r>
    </w:p>
    <w:p>
      <w:r>
        <w:rPr>
          <w:b/>
          <w:sz w:val="18"/>
        </w:rPr>
        <w:t>Q1. [single_choice] For HIS-SOP-TA-002 (sourcing and ownership), what is the primary business reason the SOP exists?</w:t>
      </w:r>
    </w:p>
    <w:p>
      <w:pPr>
        <w:pStyle w:val="ListBullet"/>
      </w:pPr>
      <w:r>
        <w:rPr>
          <w:sz w:val="17"/>
        </w:rPr>
        <w:t>A.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B. To provide optional reference guidance for sourcing and ownership that teams may adapt without approval.</w:t>
      </w:r>
    </w:p>
    <w:p>
      <w:pPr>
        <w:pStyle w:val="ListBullet"/>
      </w:pPr>
      <w:r>
        <w:rPr>
          <w:sz w:val="17"/>
        </w:rPr>
        <w:t>C. Controls sourcing quality, respectful outreach, duplicate prevention, candidate ownership, and submission consent/RTR.</w:t>
      </w:r>
    </w:p>
    <w:p>
      <w:pPr>
        <w:pStyle w:val="ListBullet"/>
      </w:pPr>
      <w:r>
        <w:rPr>
          <w:sz w:val="17"/>
        </w:rPr>
        <w:t>D. To let managers bypass formal records when urgency is high and document later.</w:t>
      </w:r>
    </w:p>
    <w:p>
      <w:r>
        <w:rPr>
          <w:i/>
          <w:color w:val="1F3A6E"/>
          <w:sz w:val="17"/>
        </w:rPr>
        <w:t>Correct answer: C — The SOP exists to support the specific business outcome described for sourcing and ownership, not to create optional paperwork.</w:t>
      </w:r>
    </w:p>
    <w:p>
      <w:r>
        <w:rPr>
          <w:b/>
          <w:sz w:val="18"/>
        </w:rPr>
        <w:t>Q2. [single_choice] Before contacting and owning candidates is treated as ready under HIS-SOP-TA-002, which control is required?</w:t>
      </w:r>
    </w:p>
    <w:p>
      <w:pPr>
        <w:pStyle w:val="ListBullet"/>
      </w:pPr>
      <w:r>
        <w:rPr>
          <w:sz w:val="17"/>
        </w:rPr>
        <w:t>A.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B.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C. Duplicate search, source, outreach notes, interest confirmation, ownership, consent/RTR, and follow-up must be documented before submission.</w:t>
      </w:r>
    </w:p>
    <w:p>
      <w:pPr>
        <w:pStyle w:val="ListBullet"/>
      </w:pPr>
      <w:r>
        <w:rPr>
          <w:sz w:val="17"/>
        </w:rPr>
        <w:t>D. Use the most recent email or chat thread as the only working standard.</w:t>
      </w:r>
    </w:p>
    <w:p>
      <w:r>
        <w:rPr>
          <w:i/>
          <w:color w:val="1F3A6E"/>
          <w:sz w:val="17"/>
        </w:rPr>
        <w:t>Correct answer: C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HIS-SOP-TA-002 was followed for contacting and owning candidates?</w:t>
      </w:r>
    </w:p>
    <w:p>
      <w:pPr>
        <w:pStyle w:val="ListBullet"/>
      </w:pPr>
      <w:r>
        <w:rPr>
          <w:sz w:val="17"/>
        </w:rPr>
        <w:t>A. A generic completion message that does not include evidence, owner, or next step.</w:t>
      </w:r>
    </w:p>
    <w:p>
      <w:pPr>
        <w:pStyle w:val="ListBullet"/>
      </w:pPr>
      <w:r>
        <w:rPr>
          <w:sz w:val="17"/>
        </w:rPr>
        <w:t>B. A verbal update in the daily standup with no system entry.</w:t>
      </w:r>
    </w:p>
    <w:p>
      <w:pPr>
        <w:pStyle w:val="ListBullet"/>
      </w:pPr>
      <w:r>
        <w:rPr>
          <w:sz w:val="17"/>
        </w:rPr>
        <w:t>C. Candidate profile with duplicate check, source, outreach history, interest, consent/RTR status, and owner.</w:t>
      </w:r>
    </w:p>
    <w:p>
      <w:pPr>
        <w:pStyle w:val="ListBullet"/>
      </w:pPr>
      <w:r>
        <w:rPr>
          <w:sz w:val="17"/>
        </w:rPr>
        <w:t>D. A personal note or spreadsheet maintained by one team member only.</w:t>
      </w:r>
    </w:p>
    <w:p>
      <w:r>
        <w:rPr>
          <w:i/>
          <w:color w:val="1F3A6E"/>
          <w:sz w:val="17"/>
        </w:rPr>
        <w:t>Correct answer: C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Two recruiters contact the same candidate for the same client role and both claim ownership. What is the best response?</w:t>
      </w:r>
    </w:p>
    <w:p>
      <w:pPr>
        <w:pStyle w:val="ListBullet"/>
      </w:pPr>
      <w:r>
        <w:rPr>
          <w:sz w:val="17"/>
        </w:rPr>
        <w:t>A. Move forward quickly and document the exception only if a problem occurs.</w:t>
      </w:r>
    </w:p>
    <w:p>
      <w:pPr>
        <w:pStyle w:val="ListBullet"/>
      </w:pPr>
      <w:r>
        <w:rPr>
          <w:sz w:val="17"/>
        </w:rPr>
        <w:t>B. Treat the issue as resolved if a verbal confirmation was received.</w:t>
      </w:r>
    </w:p>
    <w:p>
      <w:pPr>
        <w:pStyle w:val="ListBullet"/>
      </w:pPr>
      <w:r>
        <w:rPr>
          <w:sz w:val="17"/>
        </w:rPr>
        <w:t>C. Check Ceipal history and escalate to the lead/manager to resolve ownership based on documented valid engagement.</w:t>
      </w:r>
    </w:p>
    <w:p>
      <w:pPr>
        <w:pStyle w:val="ListBullet"/>
      </w:pPr>
      <w:r>
        <w:rPr>
          <w:sz w:val="17"/>
        </w:rPr>
        <w:t>D. Ask the team to handle it informally because the situation is time-sensitive.</w:t>
      </w:r>
    </w:p>
    <w:p>
      <w:r>
        <w:rPr>
          <w:i/>
          <w:color w:val="1F3A6E"/>
          <w:sz w:val="17"/>
        </w:rPr>
        <w:t>Correct answer: C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HIS-SOP-TA-002?</w:t>
      </w:r>
    </w:p>
    <w:p>
      <w:pPr>
        <w:pStyle w:val="ListBullet"/>
      </w:pPr>
      <w:r>
        <w:rPr>
          <w:sz w:val="17"/>
        </w:rPr>
        <w:t>A. Believing every completed record should also have a clear owner and due date.</w:t>
      </w:r>
    </w:p>
    <w:p>
      <w:pPr>
        <w:pStyle w:val="ListBullet"/>
      </w:pPr>
      <w:r>
        <w:rPr>
          <w:sz w:val="17"/>
        </w:rPr>
        <w:t>B. Treating the candidate ownership and consent record as optional when the team is busy or the role is urgent.</w:t>
      </w:r>
    </w:p>
    <w:p>
      <w:pPr>
        <w:pStyle w:val="ListBullet"/>
      </w:pPr>
      <w:r>
        <w:rPr>
          <w:sz w:val="17"/>
        </w:rPr>
        <w:t>C. Escalating blockers early when required information or approval is missing.</w:t>
      </w:r>
    </w:p>
    <w:p>
      <w:pPr>
        <w:pStyle w:val="ListBullet"/>
      </w:pPr>
      <w:r>
        <w:rPr>
          <w:sz w:val="17"/>
        </w:rPr>
        <w:t>D. Using the approved system to make handoffs visible to managers and teammates.</w:t>
      </w:r>
    </w:p>
    <w:p>
      <w:r>
        <w:rPr>
          <w:i/>
          <w:color w:val="1F3A6E"/>
          <w:sz w:val="17"/>
        </w:rPr>
        <w:t>Correct answer: B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HIS-SOP-TA-002?</w:t>
      </w:r>
    </w:p>
    <w:p>
      <w:pPr>
        <w:pStyle w:val="ListBullet"/>
      </w:pPr>
      <w:r>
        <w:rPr>
          <w:sz w:val="17"/>
        </w:rPr>
        <w:t>A. No assigned owner is needed if the team discusses it in a meeting.</w:t>
      </w:r>
    </w:p>
    <w:p>
      <w:pPr>
        <w:pStyle w:val="ListBullet"/>
      </w:pPr>
      <w:r>
        <w:rPr>
          <w:sz w:val="17"/>
        </w:rPr>
        <w:t>B. Recruiter owns accurate candidate record; Lead resolves ownership disputes.</w:t>
      </w:r>
    </w:p>
    <w:p>
      <w:pPr>
        <w:pStyle w:val="ListBullet"/>
      </w:pPr>
      <w:r>
        <w:rPr>
          <w:sz w:val="17"/>
        </w:rPr>
        <w:t>C. Any person can close it without review if the outcome looks positive.</w:t>
      </w:r>
    </w:p>
    <w:p>
      <w:pPr>
        <w:pStyle w:val="ListBullet"/>
      </w:pPr>
      <w:r>
        <w:rPr>
          <w:sz w:val="17"/>
        </w:rPr>
        <w:t>D. Only the newest team member working the task, because they are closest to the work.</w:t>
      </w:r>
    </w:p>
    <w:p>
      <w:r>
        <w:rPr>
          <w:i/>
          <w:color w:val="1F3A6E"/>
          <w:sz w:val="17"/>
        </w:rPr>
        <w:t>Correct answer: B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candidate says “send me details” but has not confirmed interest or submission consent. What should happen next?</w:t>
      </w:r>
    </w:p>
    <w:p>
      <w:pPr>
        <w:pStyle w:val="ListBullet"/>
      </w:pPr>
      <w:r>
        <w:rPr>
          <w:sz w:val="17"/>
        </w:rPr>
        <w:t>A.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B. Keep the issue in a private note until the final outcome is known.</w:t>
      </w:r>
    </w:p>
    <w:p>
      <w:pPr>
        <w:pStyle w:val="ListBullet"/>
      </w:pPr>
      <w:r>
        <w:rPr>
          <w:sz w:val="17"/>
        </w:rPr>
        <w:t>C.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D. Do not submit; send clear details, confirm interest and consent/RTR where required, then document it.</w:t>
      </w:r>
    </w:p>
    <w:p>
      <w:r>
        <w:rPr>
          <w:i/>
          <w:color w:val="1F3A6E"/>
          <w:sz w:val="17"/>
        </w:rPr>
        <w:t>Correct answer: D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HIS-SOP-TA-002 is working after rollout?</w:t>
      </w:r>
    </w:p>
    <w:p>
      <w:pPr>
        <w:pStyle w:val="ListBullet"/>
      </w:pPr>
      <w:r>
        <w:rPr>
          <w:sz w:val="17"/>
        </w:rPr>
        <w:t>A.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B.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C. Duplicate records controlled and 100% consent/RTR captured where required.</w:t>
      </w:r>
    </w:p>
    <w:p>
      <w:pPr>
        <w:pStyle w:val="ListBullet"/>
      </w:pPr>
      <w:r>
        <w:rPr>
          <w:sz w:val="17"/>
        </w:rPr>
        <w:t>D. Most employees say in chat that they understand the SOP, but no workflow data is reviewed.</w:t>
      </w:r>
    </w:p>
    <w:p>
      <w:r>
        <w:rPr>
          <w:i/>
          <w:color w:val="1F3A6E"/>
          <w:sz w:val="17"/>
        </w:rPr>
        <w:t>Correct answer: C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5. HIS-SOP-TA-003 — Screening, Qualification &amp; Submission QC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HIS-TRN-TA-003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Recruiters, Leads, Delivery Managers, QC Reviewers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Raises submission quality by requiring qualification, screening notes, evidence, and manager/QC checks before client submission.</w:t>
      </w:r>
    </w:p>
    <w:p>
      <w:r>
        <w:t>Key checklist: Must-have match verified; Interest confirmed; Pay/rate aligned; Availability confirmed; Location/shift aligned; Resume current; Notes complete; Packet/doc status clear; QC completed</w:t>
      </w:r>
    </w:p>
    <w:p>
      <w:r>
        <w:rPr>
          <w:b/>
          <w:sz w:val="18"/>
        </w:rPr>
        <w:t>Q1. [single_choice] For HIS-SOP-TA-003 (screening and submission QC), what is the primary business reason the SOP exists?</w:t>
      </w:r>
    </w:p>
    <w:p>
      <w:pPr>
        <w:pStyle w:val="ListBullet"/>
      </w:pPr>
      <w:r>
        <w:rPr>
          <w:sz w:val="17"/>
        </w:rPr>
        <w:t>A. Raises submission quality by requiring qualification, screening notes, evidence, and manager/QC checks before client submission.</w:t>
      </w:r>
    </w:p>
    <w:p>
      <w:pPr>
        <w:pStyle w:val="ListBullet"/>
      </w:pPr>
      <w:r>
        <w:rPr>
          <w:sz w:val="17"/>
        </w:rPr>
        <w:t>B. To provide optional reference guidance for screening and submission QC that teams may adapt without approval.</w:t>
      </w:r>
    </w:p>
    <w:p>
      <w:pPr>
        <w:pStyle w:val="ListBullet"/>
      </w:pPr>
      <w:r>
        <w:rPr>
          <w:sz w:val="17"/>
        </w:rPr>
        <w:t>C. To let managers bypass formal records when urgency is high and document later.</w:t>
      </w:r>
    </w:p>
    <w:p>
      <w:pPr>
        <w:pStyle w:val="ListBullet"/>
      </w:pPr>
      <w:r>
        <w:rPr>
          <w:sz w:val="17"/>
        </w:rPr>
        <w:t>D. To focus mainly on activity volume even if records, handoffs, or quality controls are incomplete.</w:t>
      </w:r>
    </w:p>
    <w:p>
      <w:r>
        <w:rPr>
          <w:i/>
          <w:color w:val="1F3A6E"/>
          <w:sz w:val="17"/>
        </w:rPr>
        <w:t>Correct answer: A — The SOP exists to support the specific business outcome described for screening and submission QC, not to create optional paperwork.</w:t>
      </w:r>
    </w:p>
    <w:p>
      <w:r>
        <w:rPr>
          <w:b/>
          <w:sz w:val="18"/>
        </w:rPr>
        <w:t>Q2. [single_choice] Before submitting a candidate is treated as ready under HIS-SOP-TA-003, which control is required?</w:t>
      </w:r>
    </w:p>
    <w:p>
      <w:pPr>
        <w:pStyle w:val="ListBullet"/>
      </w:pPr>
      <w:r>
        <w:rPr>
          <w:sz w:val="17"/>
        </w:rPr>
        <w:t>A.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B. Must-have match, interest, pay/rate, availability, resume, screening notes, documents, and QC approval must be verified before submission.</w:t>
      </w:r>
    </w:p>
    <w:p>
      <w:pPr>
        <w:pStyle w:val="ListBullet"/>
      </w:pPr>
      <w:r>
        <w:rPr>
          <w:sz w:val="17"/>
        </w:rPr>
        <w:t>C.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D. Use the most recent email or chat thread as the only working standard.</w:t>
      </w:r>
    </w:p>
    <w:p>
      <w:r>
        <w:rPr>
          <w:i/>
          <w:color w:val="1F3A6E"/>
          <w:sz w:val="17"/>
        </w:rPr>
        <w:t>Correct answer: B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HIS-SOP-TA-003 was followed for submitting a candidate?</w:t>
      </w:r>
    </w:p>
    <w:p>
      <w:pPr>
        <w:pStyle w:val="ListBullet"/>
      </w:pPr>
      <w:r>
        <w:rPr>
          <w:sz w:val="17"/>
        </w:rPr>
        <w:t>A. A personal note or spreadsheet maintained by one team member only.</w:t>
      </w:r>
    </w:p>
    <w:p>
      <w:pPr>
        <w:pStyle w:val="ListBullet"/>
      </w:pPr>
      <w:r>
        <w:rPr>
          <w:sz w:val="17"/>
        </w:rPr>
        <w:t>B. Screening notes, submission checklist, QC result, missing document status, and submission timestamp.</w:t>
      </w:r>
    </w:p>
    <w:p>
      <w:pPr>
        <w:pStyle w:val="ListBullet"/>
      </w:pPr>
      <w:r>
        <w:rPr>
          <w:sz w:val="17"/>
        </w:rPr>
        <w:t>C. A generic completion message that does not include evidence, owner, or next step.</w:t>
      </w:r>
    </w:p>
    <w:p>
      <w:pPr>
        <w:pStyle w:val="ListBullet"/>
      </w:pPr>
      <w:r>
        <w:rPr>
          <w:sz w:val="17"/>
        </w:rPr>
        <w:t>D. A verbal update in the daily standup with no system entry.</w:t>
      </w:r>
    </w:p>
    <w:p>
      <w:r>
        <w:rPr>
          <w:i/>
          <w:color w:val="1F3A6E"/>
          <w:sz w:val="17"/>
        </w:rPr>
        <w:t>Correct answer: B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candidate looks strong but has not confirmed shift availability and pay alignment. What is the best response?</w:t>
      </w:r>
    </w:p>
    <w:p>
      <w:pPr>
        <w:pStyle w:val="ListBullet"/>
      </w:pPr>
      <w:r>
        <w:rPr>
          <w:sz w:val="17"/>
        </w:rPr>
        <w:t>A. Move forward quickly and document the exception only if a problem occurs.</w:t>
      </w:r>
    </w:p>
    <w:p>
      <w:pPr>
        <w:pStyle w:val="ListBullet"/>
      </w:pPr>
      <w:r>
        <w:rPr>
          <w:sz w:val="17"/>
        </w:rPr>
        <w:t>B. Treat the issue as resolved if a verbal confirmation was received.</w:t>
      </w:r>
    </w:p>
    <w:p>
      <w:pPr>
        <w:pStyle w:val="ListBullet"/>
      </w:pPr>
      <w:r>
        <w:rPr>
          <w:sz w:val="17"/>
        </w:rPr>
        <w:t>C. Hold submission until availability and pay alignment are confirmed and documented.</w:t>
      </w:r>
    </w:p>
    <w:p>
      <w:pPr>
        <w:pStyle w:val="ListBullet"/>
      </w:pPr>
      <w:r>
        <w:rPr>
          <w:sz w:val="17"/>
        </w:rPr>
        <w:t>D. Ask the team to handle it informally because the situation is time-sensitive.</w:t>
      </w:r>
    </w:p>
    <w:p>
      <w:r>
        <w:rPr>
          <w:i/>
          <w:color w:val="1F3A6E"/>
          <w:sz w:val="17"/>
        </w:rPr>
        <w:t>Correct answer: C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HIS-SOP-TA-003?</w:t>
      </w:r>
    </w:p>
    <w:p>
      <w:pPr>
        <w:pStyle w:val="ListBullet"/>
      </w:pPr>
      <w:r>
        <w:rPr>
          <w:sz w:val="17"/>
        </w:rPr>
        <w:t>A. Treating the submission QC checklist as optional when the team is busy or the role is urgent.</w:t>
      </w:r>
    </w:p>
    <w:p>
      <w:pPr>
        <w:pStyle w:val="ListBullet"/>
      </w:pPr>
      <w:r>
        <w:rPr>
          <w:sz w:val="17"/>
        </w:rPr>
        <w:t>B. Believing every completed record should also have a clear owner and due date.</w:t>
      </w:r>
    </w:p>
    <w:p>
      <w:pPr>
        <w:pStyle w:val="ListBullet"/>
      </w:pPr>
      <w:r>
        <w:rPr>
          <w:sz w:val="17"/>
        </w:rPr>
        <w:t>C. Escalating blockers early when required information or approval is missing.</w:t>
      </w:r>
    </w:p>
    <w:p>
      <w:pPr>
        <w:pStyle w:val="ListBullet"/>
      </w:pPr>
      <w:r>
        <w:rPr>
          <w:sz w:val="17"/>
        </w:rPr>
        <w:t>D. Using the approved system to make handoffs visible to managers and teammates.</w:t>
      </w:r>
    </w:p>
    <w:p>
      <w:r>
        <w:rPr>
          <w:i/>
          <w:color w:val="1F3A6E"/>
          <w:sz w:val="17"/>
        </w:rPr>
        <w:t>Correct answer: A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HIS-SOP-TA-003?</w:t>
      </w:r>
    </w:p>
    <w:p>
      <w:pPr>
        <w:pStyle w:val="ListBullet"/>
      </w:pPr>
      <w:r>
        <w:rPr>
          <w:sz w:val="17"/>
        </w:rPr>
        <w:t>A. Any person can close it without review if the outcome looks positive.</w:t>
      </w:r>
    </w:p>
    <w:p>
      <w:pPr>
        <w:pStyle w:val="ListBullet"/>
      </w:pPr>
      <w:r>
        <w:rPr>
          <w:sz w:val="17"/>
        </w:rPr>
        <w:t>B.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C. No assigned owner is needed if the team discusses it in a meeting.</w:t>
      </w:r>
    </w:p>
    <w:p>
      <w:pPr>
        <w:pStyle w:val="ListBullet"/>
      </w:pPr>
      <w:r>
        <w:rPr>
          <w:sz w:val="17"/>
        </w:rPr>
        <w:t>D. Recruiter prepares; Lead/Manager performs QC when required before client/VMS submission.</w:t>
      </w:r>
    </w:p>
    <w:p>
      <w:r>
        <w:rPr>
          <w:i/>
          <w:color w:val="1F3A6E"/>
          <w:sz w:val="17"/>
        </w:rPr>
        <w:t>Correct answer: D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recruiter has a qualified profile but no structured screening notes in Ceipal. What should happen next?</w:t>
      </w:r>
    </w:p>
    <w:p>
      <w:pPr>
        <w:pStyle w:val="ListBullet"/>
      </w:pPr>
      <w:r>
        <w:rPr>
          <w:sz w:val="17"/>
        </w:rPr>
        <w:t>A. Keep the issue in a private note until the final outcome is known.</w:t>
      </w:r>
    </w:p>
    <w:p>
      <w:pPr>
        <w:pStyle w:val="ListBullet"/>
      </w:pPr>
      <w:r>
        <w:rPr>
          <w:sz w:val="17"/>
        </w:rPr>
        <w:t>B. Add role-specific screening evidence before marking the candidate ready for submission.</w:t>
      </w:r>
    </w:p>
    <w:p>
      <w:pPr>
        <w:pStyle w:val="ListBullet"/>
      </w:pPr>
      <w:r>
        <w:rPr>
          <w:sz w:val="17"/>
        </w:rPr>
        <w:t>C.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D. Let the person who discovered the issue decide without involving the required owner or workflow.</w:t>
      </w:r>
    </w:p>
    <w:p>
      <w:r>
        <w:rPr>
          <w:i/>
          <w:color w:val="1F3A6E"/>
          <w:sz w:val="17"/>
        </w:rPr>
        <w:t>Correct answer: B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HIS-SOP-TA-003 is working after rollout?</w:t>
      </w:r>
    </w:p>
    <w:p>
      <w:pPr>
        <w:pStyle w:val="ListBullet"/>
      </w:pPr>
      <w:r>
        <w:rPr>
          <w:sz w:val="17"/>
        </w:rPr>
        <w:t>A.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B.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C.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D. 95%+ submission QC pass rate and reduced client rework.</w:t>
      </w:r>
    </w:p>
    <w:p>
      <w:r>
        <w:rPr>
          <w:i/>
          <w:color w:val="1F3A6E"/>
          <w:sz w:val="17"/>
        </w:rPr>
        <w:t>Correct answer: D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6. HIS-SOP-TA-004 — Interview, Offer, Start &amp; Retention Follow-Through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HIS-TRN-TA-004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Recruiters, Leads, AMs, Onboarding/Ops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Protects conversion after submission by ensuring interviews, offers, starts, and post-start check-ins are actively managed.</w:t>
      </w:r>
    </w:p>
    <w:p>
      <w:r>
        <w:t>Key checklist: Interview details confirmed; Candidate prepped; Feedback logged; Offer terms verified; Start date confirmed; Onboarding blockers resolved; Post-start check-in scheduled</w:t>
      </w:r>
    </w:p>
    <w:p>
      <w:r>
        <w:rPr>
          <w:b/>
          <w:sz w:val="18"/>
        </w:rPr>
        <w:t>Q1. [single_choice] For HIS-SOP-TA-004 (interview-offer-start follow-through), what is the primary business reason the SOP exists?</w:t>
      </w:r>
    </w:p>
    <w:p>
      <w:pPr>
        <w:pStyle w:val="ListBullet"/>
      </w:pPr>
      <w:r>
        <w:rPr>
          <w:sz w:val="17"/>
        </w:rPr>
        <w:t>A.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B. Protects conversion after submission by ensuring interviews, offers, starts, and post-start check-ins are actively managed.</w:t>
      </w:r>
    </w:p>
    <w:p>
      <w:pPr>
        <w:pStyle w:val="ListBullet"/>
      </w:pPr>
      <w:r>
        <w:rPr>
          <w:sz w:val="17"/>
        </w:rPr>
        <w:t>C. To provide optional reference guidance for interview-offer-start follow-through that teams may adapt without approval.</w:t>
      </w:r>
    </w:p>
    <w:p>
      <w:pPr>
        <w:pStyle w:val="ListBullet"/>
      </w:pPr>
      <w:r>
        <w:rPr>
          <w:sz w:val="17"/>
        </w:rPr>
        <w:t>D. To let managers bypass formal records when urgency is high and document later.</w:t>
      </w:r>
    </w:p>
    <w:p>
      <w:r>
        <w:rPr>
          <w:i/>
          <w:color w:val="1F3A6E"/>
          <w:sz w:val="17"/>
        </w:rPr>
        <w:t>Correct answer: B — The SOP exists to support the specific business outcome described for interview-offer-start follow-through, not to create optional paperwork.</w:t>
      </w:r>
    </w:p>
    <w:p>
      <w:r>
        <w:rPr>
          <w:b/>
          <w:sz w:val="18"/>
        </w:rPr>
        <w:t>Q2. [single_choice] Before managing post-submission progress is treated as ready under HIS-SOP-TA-004, which control is required?</w:t>
      </w:r>
    </w:p>
    <w:p>
      <w:pPr>
        <w:pStyle w:val="ListBullet"/>
      </w:pPr>
      <w:r>
        <w:rPr>
          <w:sz w:val="17"/>
        </w:rPr>
        <w:t>A. Interview details, candidate prep, feedback, offer terms, start confirmation, and post-start check-ins must be actively tracked.</w:t>
      </w:r>
    </w:p>
    <w:p>
      <w:pPr>
        <w:pStyle w:val="ListBullet"/>
      </w:pPr>
      <w:r>
        <w:rPr>
          <w:sz w:val="17"/>
        </w:rPr>
        <w:t>B.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C.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D. Use the most recent email or chat thread as the only working standard.</w:t>
      </w:r>
    </w:p>
    <w:p>
      <w:r>
        <w:rPr>
          <w:i/>
          <w:color w:val="1F3A6E"/>
          <w:sz w:val="17"/>
        </w:rPr>
        <w:t>Correct answer: A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HIS-SOP-TA-004 was followed for managing post-submission progress?</w:t>
      </w:r>
    </w:p>
    <w:p>
      <w:pPr>
        <w:pStyle w:val="ListBullet"/>
      </w:pPr>
      <w:r>
        <w:rPr>
          <w:sz w:val="17"/>
        </w:rPr>
        <w:t>A. Interview schedule, prep confirmation, feedback, offer terms, start date, no-show/dropout reason, and post-start check-in notes.</w:t>
      </w:r>
    </w:p>
    <w:p>
      <w:pPr>
        <w:pStyle w:val="ListBullet"/>
      </w:pPr>
      <w:r>
        <w:rPr>
          <w:sz w:val="17"/>
        </w:rPr>
        <w:t>B. A personal note or spreadsheet maintained by one team member only.</w:t>
      </w:r>
    </w:p>
    <w:p>
      <w:pPr>
        <w:pStyle w:val="ListBullet"/>
      </w:pPr>
      <w:r>
        <w:rPr>
          <w:sz w:val="17"/>
        </w:rPr>
        <w:t>C. A verbal update in the daily standup with no system entry.</w:t>
      </w:r>
    </w:p>
    <w:p>
      <w:pPr>
        <w:pStyle w:val="ListBullet"/>
      </w:pPr>
      <w:r>
        <w:rPr>
          <w:sz w:val="17"/>
        </w:rPr>
        <w:t>D. A generic completion message that does not include evidence, owner, or next step.</w:t>
      </w:r>
    </w:p>
    <w:p>
      <w:r>
        <w:rPr>
          <w:i/>
          <w:color w:val="1F3A6E"/>
          <w:sz w:val="17"/>
        </w:rPr>
        <w:t>Correct answer: A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client sends interview availability but the candidate has not confirmed the time. What is the best response?</w:t>
      </w:r>
    </w:p>
    <w:p>
      <w:pPr>
        <w:pStyle w:val="ListBullet"/>
      </w:pPr>
      <w:r>
        <w:rPr>
          <w:sz w:val="17"/>
        </w:rPr>
        <w:t>A. Confirm candidate availability, send clear prep details, update Ceipal, and close the loop with the client/AM.</w:t>
      </w:r>
    </w:p>
    <w:p>
      <w:pPr>
        <w:pStyle w:val="ListBullet"/>
      </w:pPr>
      <w:r>
        <w:rPr>
          <w:sz w:val="17"/>
        </w:rPr>
        <w:t>B. Treat the issue as resolved if a verbal confirmation was received.</w:t>
      </w:r>
    </w:p>
    <w:p>
      <w:pPr>
        <w:pStyle w:val="ListBullet"/>
      </w:pPr>
      <w:r>
        <w:rPr>
          <w:sz w:val="17"/>
        </w:rPr>
        <w:t>C. Ask the team to handle it informally because the situation is time-sensitive.</w:t>
      </w:r>
    </w:p>
    <w:p>
      <w:pPr>
        <w:pStyle w:val="ListBullet"/>
      </w:pPr>
      <w:r>
        <w:rPr>
          <w:sz w:val="17"/>
        </w:rPr>
        <w:t>D. Move forward quickly and document the exception only if a problem occurs.</w:t>
      </w:r>
    </w:p>
    <w:p>
      <w:r>
        <w:rPr>
          <w:i/>
          <w:color w:val="1F3A6E"/>
          <w:sz w:val="17"/>
        </w:rPr>
        <w:t>Correct answer: A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HIS-SOP-TA-004?</w:t>
      </w:r>
    </w:p>
    <w:p>
      <w:pPr>
        <w:pStyle w:val="ListBullet"/>
      </w:pPr>
      <w:r>
        <w:rPr>
          <w:sz w:val="17"/>
        </w:rPr>
        <w:t>A. Escalating blockers early when required information or approval is missing.</w:t>
      </w:r>
    </w:p>
    <w:p>
      <w:pPr>
        <w:pStyle w:val="ListBullet"/>
      </w:pPr>
      <w:r>
        <w:rPr>
          <w:sz w:val="17"/>
        </w:rPr>
        <w:t>B. Treating the interview/offer/start follow-through log as optional when the team is busy or the role is urgent.</w:t>
      </w:r>
    </w:p>
    <w:p>
      <w:pPr>
        <w:pStyle w:val="ListBullet"/>
      </w:pPr>
      <w:r>
        <w:rPr>
          <w:sz w:val="17"/>
        </w:rPr>
        <w:t>C. Believing every completed record should also have a clear owner and due date.</w:t>
      </w:r>
    </w:p>
    <w:p>
      <w:pPr>
        <w:pStyle w:val="ListBullet"/>
      </w:pPr>
      <w:r>
        <w:rPr>
          <w:sz w:val="17"/>
        </w:rPr>
        <w:t>D. Using the approved system to make handoffs visible to managers and teammates.</w:t>
      </w:r>
    </w:p>
    <w:p>
      <w:r>
        <w:rPr>
          <w:i/>
          <w:color w:val="1F3A6E"/>
          <w:sz w:val="17"/>
        </w:rPr>
        <w:t>Correct answer: B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HIS-SOP-TA-004?</w:t>
      </w:r>
    </w:p>
    <w:p>
      <w:pPr>
        <w:pStyle w:val="ListBullet"/>
      </w:pPr>
      <w:r>
        <w:rPr>
          <w:sz w:val="17"/>
        </w:rPr>
        <w:t>A. Recruiter coordinates candidate; AM/Manager manages client feedback and escalation.</w:t>
      </w:r>
    </w:p>
    <w:p>
      <w:pPr>
        <w:pStyle w:val="ListBullet"/>
      </w:pPr>
      <w:r>
        <w:rPr>
          <w:sz w:val="17"/>
        </w:rPr>
        <w:t>B.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C. No assigned owner is needed if the team discusses it in a meeting.</w:t>
      </w:r>
    </w:p>
    <w:p>
      <w:pPr>
        <w:pStyle w:val="ListBullet"/>
      </w:pPr>
      <w:r>
        <w:rPr>
          <w:sz w:val="17"/>
        </w:rPr>
        <w:t>D. Any person can close it without review if the outcome looks positive.</w:t>
      </w:r>
    </w:p>
    <w:p>
      <w:r>
        <w:rPr>
          <w:i/>
          <w:color w:val="1F3A6E"/>
          <w:sz w:val="17"/>
        </w:rPr>
        <w:t>Correct answer: A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candidate accepts verbally but has concerns about start date paperwork. What should happen next?</w:t>
      </w:r>
    </w:p>
    <w:p>
      <w:pPr>
        <w:pStyle w:val="ListBullet"/>
      </w:pPr>
      <w:r>
        <w:rPr>
          <w:sz w:val="17"/>
        </w:rPr>
        <w:t>A. Keep the issue in a private note until the final outcome is known.</w:t>
      </w:r>
    </w:p>
    <w:p>
      <w:pPr>
        <w:pStyle w:val="ListBullet"/>
      </w:pPr>
      <w:r>
        <w:rPr>
          <w:sz w:val="17"/>
        </w:rPr>
        <w:t>B. Document the concern, coordinate onboarding/support, confirm final terms in writing, and track start readiness.</w:t>
      </w:r>
    </w:p>
    <w:p>
      <w:pPr>
        <w:pStyle w:val="ListBullet"/>
      </w:pPr>
      <w:r>
        <w:rPr>
          <w:sz w:val="17"/>
        </w:rPr>
        <w:t>C.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D. Continue using the old information because changing records mid-process creates extra work.</w:t>
      </w:r>
    </w:p>
    <w:p>
      <w:r>
        <w:rPr>
          <w:i/>
          <w:color w:val="1F3A6E"/>
          <w:sz w:val="17"/>
        </w:rPr>
        <w:t>Correct answer: B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HIS-SOP-TA-004 is working after rollout?</w:t>
      </w:r>
    </w:p>
    <w:p>
      <w:pPr>
        <w:pStyle w:val="ListBullet"/>
      </w:pPr>
      <w:r>
        <w:rPr>
          <w:sz w:val="17"/>
        </w:rPr>
        <w:t>A.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B.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C. Improved interview-to-offer and offer-to-start conversion with fewer missed updates.</w:t>
      </w:r>
    </w:p>
    <w:p>
      <w:pPr>
        <w:pStyle w:val="ListBullet"/>
      </w:pPr>
      <w:r>
        <w:rPr>
          <w:sz w:val="17"/>
        </w:rPr>
        <w:t>D. Managers remember discussing the SOP, but there is no KPI, record, or compliance evidence.</w:t>
      </w:r>
    </w:p>
    <w:p>
      <w:r>
        <w:rPr>
          <w:i/>
          <w:color w:val="1F3A6E"/>
          <w:sz w:val="17"/>
        </w:rPr>
        <w:t>Correct answer: C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7. HIS-SOP-HC-001 — Healthcare Credential Packet &amp; Compliance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HIS-TRN-HC-001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Healthcare Recruiters, Credentialing/Ops, Leads, AMs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90%</w:t>
            </w:r>
          </w:p>
        </w:tc>
      </w:tr>
    </w:tbl>
    <w:p>
      <w:r>
        <w:t>Training purpose: Ensures healthcare candidates are credential-aware and packet-ready for roles requiring licenses, certifications, IDs, skills checklists, and program documents.</w:t>
      </w:r>
    </w:p>
    <w:p>
      <w:r>
        <w:t>Key checklist: License/cert list confirmed; Expiration dates checked; Required documents requested securely; Packet status visible; Missing items tracked; Candidate consent clear; Submission packet QC complete</w:t>
      </w:r>
    </w:p>
    <w:p>
      <w:r>
        <w:rPr>
          <w:b/>
          <w:sz w:val="18"/>
        </w:rPr>
        <w:t>Q1. [single_choice] For HIS-SOP-HC-001 (healthcare credential readiness), what is the primary business reason the SOP exists?</w:t>
      </w:r>
    </w:p>
    <w:p>
      <w:pPr>
        <w:pStyle w:val="ListBullet"/>
      </w:pPr>
      <w:r>
        <w:rPr>
          <w:sz w:val="17"/>
        </w:rPr>
        <w:t>A. To provide optional reference guidance for healthcare credential readiness that teams may adapt without approval.</w:t>
      </w:r>
    </w:p>
    <w:p>
      <w:pPr>
        <w:pStyle w:val="ListBullet"/>
      </w:pPr>
      <w:r>
        <w:rPr>
          <w:sz w:val="17"/>
        </w:rPr>
        <w:t>B. To let managers bypass formal records when urgency is high and document later.</w:t>
      </w:r>
    </w:p>
    <w:p>
      <w:pPr>
        <w:pStyle w:val="ListBullet"/>
      </w:pPr>
      <w:r>
        <w:rPr>
          <w:sz w:val="17"/>
        </w:rPr>
        <w:t>C.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D. Ensures healthcare candidates are credential-aware and packet-ready for roles requiring licenses, certifications, IDs, skills checklists, and program documents.</w:t>
      </w:r>
    </w:p>
    <w:p>
      <w:r>
        <w:rPr>
          <w:i/>
          <w:color w:val="1F3A6E"/>
          <w:sz w:val="17"/>
        </w:rPr>
        <w:t>Correct answer: D — The SOP exists to support the specific business outcome described for healthcare credential readiness, not to create optional paperwork.</w:t>
      </w:r>
    </w:p>
    <w:p>
      <w:r>
        <w:rPr>
          <w:b/>
          <w:sz w:val="18"/>
        </w:rPr>
        <w:t>Q2. [single_choice] Before preparing a healthcare submission packet is treated as ready under HIS-SOP-HC-001, which control is required?</w:t>
      </w:r>
    </w:p>
    <w:p>
      <w:pPr>
        <w:pStyle w:val="ListBullet"/>
      </w:pPr>
      <w:r>
        <w:rPr>
          <w:sz w:val="17"/>
        </w:rPr>
        <w:t>A. Role-specific licenses, certifications, IDs, skills checklist, expiration dates, and secure document status must be verified before packet submission.</w:t>
      </w:r>
    </w:p>
    <w:p>
      <w:pPr>
        <w:pStyle w:val="ListBullet"/>
      </w:pPr>
      <w:r>
        <w:rPr>
          <w:sz w:val="17"/>
        </w:rPr>
        <w:t>B.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C. Use the most recent email or chat thread as the only working standard.</w:t>
      </w:r>
    </w:p>
    <w:p>
      <w:pPr>
        <w:pStyle w:val="ListBullet"/>
      </w:pPr>
      <w:r>
        <w:rPr>
          <w:sz w:val="17"/>
        </w:rPr>
        <w:t>D. Start execution once the manager gives a verbal go-ahead, then add missing fields at week end.</w:t>
      </w:r>
    </w:p>
    <w:p>
      <w:r>
        <w:rPr>
          <w:i/>
          <w:color w:val="1F3A6E"/>
          <w:sz w:val="17"/>
        </w:rPr>
        <w:t>Correct answer: A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HIS-SOP-HC-001 was followed for preparing a healthcare submission packet?</w:t>
      </w:r>
    </w:p>
    <w:p>
      <w:pPr>
        <w:pStyle w:val="ListBullet"/>
      </w:pPr>
      <w:r>
        <w:rPr>
          <w:sz w:val="17"/>
        </w:rPr>
        <w:t>A. A generic completion message that does not include evidence, owner, or next step.</w:t>
      </w:r>
    </w:p>
    <w:p>
      <w:pPr>
        <w:pStyle w:val="ListBullet"/>
      </w:pPr>
      <w:r>
        <w:rPr>
          <w:sz w:val="17"/>
        </w:rPr>
        <w:t>B. A personal note or spreadsheet maintained by one team member only.</w:t>
      </w:r>
    </w:p>
    <w:p>
      <w:pPr>
        <w:pStyle w:val="ListBullet"/>
      </w:pPr>
      <w:r>
        <w:rPr>
          <w:sz w:val="17"/>
        </w:rPr>
        <w:t>C. Credential checklist, expiration dates, document status, ProKred/packet progress, missing items, and compliance notes.</w:t>
      </w:r>
    </w:p>
    <w:p>
      <w:pPr>
        <w:pStyle w:val="ListBullet"/>
      </w:pPr>
      <w:r>
        <w:rPr>
          <w:sz w:val="17"/>
        </w:rPr>
        <w:t>D. A verbal update in the daily standup with no system entry.</w:t>
      </w:r>
    </w:p>
    <w:p>
      <w:r>
        <w:rPr>
          <w:i/>
          <w:color w:val="1F3A6E"/>
          <w:sz w:val="17"/>
        </w:rPr>
        <w:t>Correct answer: C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An RN candidate has a resume and license number but BLS expiration is unclear. What is the best response?</w:t>
      </w:r>
    </w:p>
    <w:p>
      <w:pPr>
        <w:pStyle w:val="ListBullet"/>
      </w:pPr>
      <w:r>
        <w:rPr>
          <w:sz w:val="17"/>
        </w:rPr>
        <w:t>A. Treat the issue as resolved if a verbal confirmation was received.</w:t>
      </w:r>
    </w:p>
    <w:p>
      <w:pPr>
        <w:pStyle w:val="ListBullet"/>
      </w:pPr>
      <w:r>
        <w:rPr>
          <w:sz w:val="17"/>
        </w:rPr>
        <w:t>B. Move forward quickly and document the exception only if a problem occurs.</w:t>
      </w:r>
    </w:p>
    <w:p>
      <w:pPr>
        <w:pStyle w:val="ListBullet"/>
      </w:pPr>
      <w:r>
        <w:rPr>
          <w:sz w:val="17"/>
        </w:rPr>
        <w:t>C. Ask the team to handle it informally because the situation is time-sensitive.</w:t>
      </w:r>
    </w:p>
    <w:p>
      <w:pPr>
        <w:pStyle w:val="ListBullet"/>
      </w:pPr>
      <w:r>
        <w:rPr>
          <w:sz w:val="17"/>
        </w:rPr>
        <w:t>D. Request/verify BLS details through the approved secure workflow and mark packet status pending until resolved.</w:t>
      </w:r>
    </w:p>
    <w:p>
      <w:r>
        <w:rPr>
          <w:i/>
          <w:color w:val="1F3A6E"/>
          <w:sz w:val="17"/>
        </w:rPr>
        <w:t>Correct answer: D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HIS-SOP-HC-001?</w:t>
      </w:r>
    </w:p>
    <w:p>
      <w:pPr>
        <w:pStyle w:val="ListBullet"/>
      </w:pPr>
      <w:r>
        <w:rPr>
          <w:sz w:val="17"/>
        </w:rPr>
        <w:t>A. Believing every completed record should also have a clear owner and due date.</w:t>
      </w:r>
    </w:p>
    <w:p>
      <w:pPr>
        <w:pStyle w:val="ListBullet"/>
      </w:pPr>
      <w:r>
        <w:rPr>
          <w:sz w:val="17"/>
        </w:rPr>
        <w:t>B. Escalating blockers early when required information or approval is missing.</w:t>
      </w:r>
    </w:p>
    <w:p>
      <w:pPr>
        <w:pStyle w:val="ListBullet"/>
      </w:pPr>
      <w:r>
        <w:rPr>
          <w:sz w:val="17"/>
        </w:rPr>
        <w:t>C. Treating the credential packet readiness record as optional when the team is busy or the role is urgent.</w:t>
      </w:r>
    </w:p>
    <w:p>
      <w:pPr>
        <w:pStyle w:val="ListBullet"/>
      </w:pPr>
      <w:r>
        <w:rPr>
          <w:sz w:val="17"/>
        </w:rPr>
        <w:t>D. Using the approved system to make handoffs visible to managers and teammates.</w:t>
      </w:r>
    </w:p>
    <w:p>
      <w:r>
        <w:rPr>
          <w:i/>
          <w:color w:val="1F3A6E"/>
          <w:sz w:val="17"/>
        </w:rPr>
        <w:t>Correct answer: C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HIS-SOP-HC-001?</w:t>
      </w:r>
    </w:p>
    <w:p>
      <w:pPr>
        <w:pStyle w:val="ListBullet"/>
      </w:pPr>
      <w:r>
        <w:rPr>
          <w:sz w:val="17"/>
        </w:rPr>
        <w:t>A. No assigned owner is needed if the team discusses it in a meeting.</w:t>
      </w:r>
    </w:p>
    <w:p>
      <w:pPr>
        <w:pStyle w:val="ListBullet"/>
      </w:pPr>
      <w:r>
        <w:rPr>
          <w:sz w:val="17"/>
        </w:rPr>
        <w:t>B.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C. Any person can close it without review if the outcome looks positive.</w:t>
      </w:r>
    </w:p>
    <w:p>
      <w:pPr>
        <w:pStyle w:val="ListBullet"/>
      </w:pPr>
      <w:r>
        <w:rPr>
          <w:sz w:val="17"/>
        </w:rPr>
        <w:t>D. Healthcare recruiter gathers; compliance/lead reviews packet completeness for applicable roles.</w:t>
      </w:r>
    </w:p>
    <w:p>
      <w:r>
        <w:rPr>
          <w:i/>
          <w:color w:val="1F3A6E"/>
          <w:sz w:val="17"/>
        </w:rPr>
        <w:t>Correct answer: D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candidate sends IDs and certifications through an unsafe personal channel. What should happen next?</w:t>
      </w:r>
    </w:p>
    <w:p>
      <w:pPr>
        <w:pStyle w:val="ListBullet"/>
      </w:pPr>
      <w:r>
        <w:rPr>
          <w:sz w:val="17"/>
        </w:rPr>
        <w:t>A.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B. Move the process to the approved secure collection channel and avoid storing or forwarding documents casually.</w:t>
      </w:r>
    </w:p>
    <w:p>
      <w:pPr>
        <w:pStyle w:val="ListBullet"/>
      </w:pPr>
      <w:r>
        <w:rPr>
          <w:sz w:val="17"/>
        </w:rPr>
        <w:t>C. Keep the issue in a private note until the final outcome is known.</w:t>
      </w:r>
    </w:p>
    <w:p>
      <w:pPr>
        <w:pStyle w:val="ListBullet"/>
      </w:pPr>
      <w:r>
        <w:rPr>
          <w:sz w:val="17"/>
        </w:rPr>
        <w:t>D. Continue using the old information because changing records mid-process creates extra work.</w:t>
      </w:r>
    </w:p>
    <w:p>
      <w:r>
        <w:rPr>
          <w:i/>
          <w:color w:val="1F3A6E"/>
          <w:sz w:val="17"/>
        </w:rPr>
        <w:t>Correct answer: B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HIS-SOP-HC-001 is working after rollout?</w:t>
      </w:r>
    </w:p>
    <w:p>
      <w:pPr>
        <w:pStyle w:val="ListBullet"/>
      </w:pPr>
      <w:r>
        <w:rPr>
          <w:sz w:val="17"/>
        </w:rPr>
        <w:t>A. 95%+ healthcare credential packet completeness for applicable submissions.</w:t>
      </w:r>
    </w:p>
    <w:p>
      <w:pPr>
        <w:pStyle w:val="ListBullet"/>
      </w:pPr>
      <w:r>
        <w:rPr>
          <w:sz w:val="17"/>
        </w:rPr>
        <w:t>B.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C.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D. The SOP exists in a folder, even if training, acknowledgment, and audits are incomplete.</w:t>
      </w:r>
    </w:p>
    <w:p>
      <w:r>
        <w:rPr>
          <w:i/>
          <w:color w:val="1F3A6E"/>
          <w:sz w:val="17"/>
        </w:rPr>
        <w:t>Correct answer: A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8. HIS-SOP-IT-001 — IT Staffing Delivery, Technical Screening &amp; Submission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HIS-TRN-IT-001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IT Recruiters, Technical Screeners, Leads, Sales/AM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Provides consistent IT role intake, technical screening, candidate positioning, rate alignment, and submission governance.</w:t>
      </w:r>
    </w:p>
    <w:p>
      <w:r>
        <w:t>Key checklist: Tech stack validated; Domain/seniority confirmed; Work authorization handled appropriately; Availability confirmed; Rate aligned; Resume accurate; Submission summary evidence-based</w:t>
      </w:r>
    </w:p>
    <w:p>
      <w:r>
        <w:rPr>
          <w:b/>
          <w:sz w:val="18"/>
        </w:rPr>
        <w:t>Q1. [single_choice] For HIS-SOP-IT-001 (IT staffing delivery), what is the primary business reason the SOP exists?</w:t>
      </w:r>
    </w:p>
    <w:p>
      <w:pPr>
        <w:pStyle w:val="ListBullet"/>
      </w:pPr>
      <w:r>
        <w:rPr>
          <w:sz w:val="17"/>
        </w:rPr>
        <w:t>A. Provides consistent IT role intake, technical screening, candidate positioning, rate alignment, and submission governance.</w:t>
      </w:r>
    </w:p>
    <w:p>
      <w:pPr>
        <w:pStyle w:val="ListBullet"/>
      </w:pPr>
      <w:r>
        <w:rPr>
          <w:sz w:val="17"/>
        </w:rPr>
        <w:t>B.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C. To let managers bypass formal records when urgency is high and document later.</w:t>
      </w:r>
    </w:p>
    <w:p>
      <w:pPr>
        <w:pStyle w:val="ListBullet"/>
      </w:pPr>
      <w:r>
        <w:rPr>
          <w:sz w:val="17"/>
        </w:rPr>
        <w:t>D. To provide optional reference guidance for IT staffing delivery that teams may adapt without approval.</w:t>
      </w:r>
    </w:p>
    <w:p>
      <w:r>
        <w:rPr>
          <w:i/>
          <w:color w:val="1F3A6E"/>
          <w:sz w:val="17"/>
        </w:rPr>
        <w:t>Correct answer: A — The SOP exists to support the specific business outcome described for IT staffing delivery, not to create optional paperwork.</w:t>
      </w:r>
    </w:p>
    <w:p>
      <w:r>
        <w:rPr>
          <w:b/>
          <w:sz w:val="18"/>
        </w:rPr>
        <w:t>Q2. [single_choice] Before screening an IT candidate is treated as ready under HIS-SOP-IT-001, which control is required?</w:t>
      </w:r>
    </w:p>
    <w:p>
      <w:pPr>
        <w:pStyle w:val="ListBullet"/>
      </w:pPr>
      <w:r>
        <w:rPr>
          <w:sz w:val="17"/>
        </w:rPr>
        <w:t>A. Tech stack, domain fit, seniority, work authorization, availability, rate, resume evidence, and submission narrative must be validated.</w:t>
      </w:r>
    </w:p>
    <w:p>
      <w:pPr>
        <w:pStyle w:val="ListBullet"/>
      </w:pPr>
      <w:r>
        <w:rPr>
          <w:sz w:val="17"/>
        </w:rPr>
        <w:t>B.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C.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D. Use the most recent email or chat thread as the only working standard.</w:t>
      </w:r>
    </w:p>
    <w:p>
      <w:r>
        <w:rPr>
          <w:i/>
          <w:color w:val="1F3A6E"/>
          <w:sz w:val="17"/>
        </w:rPr>
        <w:t>Correct answer: A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HIS-SOP-IT-001 was followed for screening an IT candidate?</w:t>
      </w:r>
    </w:p>
    <w:p>
      <w:pPr>
        <w:pStyle w:val="ListBullet"/>
      </w:pPr>
      <w:r>
        <w:rPr>
          <w:sz w:val="17"/>
        </w:rPr>
        <w:t>A. A personal note or spreadsheet maintained by one team member only.</w:t>
      </w:r>
    </w:p>
    <w:p>
      <w:pPr>
        <w:pStyle w:val="ListBullet"/>
      </w:pPr>
      <w:r>
        <w:rPr>
          <w:sz w:val="17"/>
        </w:rPr>
        <w:t>B. A verbal update in the daily standup with no system entry.</w:t>
      </w:r>
    </w:p>
    <w:p>
      <w:pPr>
        <w:pStyle w:val="ListBullet"/>
      </w:pPr>
      <w:r>
        <w:rPr>
          <w:sz w:val="17"/>
        </w:rPr>
        <w:t>C. Technical screen notes, must-have skill evidence, work authorization handling, rate/availability, and submission narrative.</w:t>
      </w:r>
    </w:p>
    <w:p>
      <w:pPr>
        <w:pStyle w:val="ListBullet"/>
      </w:pPr>
      <w:r>
        <w:rPr>
          <w:sz w:val="17"/>
        </w:rPr>
        <w:t>D. A generic completion message that does not include evidence, owner, or next step.</w:t>
      </w:r>
    </w:p>
    <w:p>
      <w:r>
        <w:rPr>
          <w:i/>
          <w:color w:val="1F3A6E"/>
          <w:sz w:val="17"/>
        </w:rPr>
        <w:t>Correct answer: C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candidate lists React and AWS, but cannot explain recent hands-on project work. What is the best response?</w:t>
      </w:r>
    </w:p>
    <w:p>
      <w:pPr>
        <w:pStyle w:val="ListBullet"/>
      </w:pPr>
      <w:r>
        <w:rPr>
          <w:sz w:val="17"/>
        </w:rPr>
        <w:t>A. Ask the team to handle it informally because the situation is time-sensitive.</w:t>
      </w:r>
    </w:p>
    <w:p>
      <w:pPr>
        <w:pStyle w:val="ListBullet"/>
      </w:pPr>
      <w:r>
        <w:rPr>
          <w:sz w:val="17"/>
        </w:rPr>
        <w:t>B. Move forward quickly and document the exception only if a problem occurs.</w:t>
      </w:r>
    </w:p>
    <w:p>
      <w:pPr>
        <w:pStyle w:val="ListBullet"/>
      </w:pPr>
      <w:r>
        <w:rPr>
          <w:sz w:val="17"/>
        </w:rPr>
        <w:t>C. Treat the issue as resolved if a verbal confirmation was received.</w:t>
      </w:r>
    </w:p>
    <w:p>
      <w:pPr>
        <w:pStyle w:val="ListBullet"/>
      </w:pPr>
      <w:r>
        <w:rPr>
          <w:sz w:val="17"/>
        </w:rPr>
        <w:t>D. Document the gap and avoid positioning the candidate as a strong hands-on match unless evidence supports it.</w:t>
      </w:r>
    </w:p>
    <w:p>
      <w:r>
        <w:rPr>
          <w:i/>
          <w:color w:val="1F3A6E"/>
          <w:sz w:val="17"/>
        </w:rPr>
        <w:t>Correct answer: D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HIS-SOP-IT-001?</w:t>
      </w:r>
    </w:p>
    <w:p>
      <w:pPr>
        <w:pStyle w:val="ListBullet"/>
      </w:pPr>
      <w:r>
        <w:rPr>
          <w:sz w:val="17"/>
        </w:rPr>
        <w:t>A. Believing every completed record should also have a clear owner and due date.</w:t>
      </w:r>
    </w:p>
    <w:p>
      <w:pPr>
        <w:pStyle w:val="ListBullet"/>
      </w:pPr>
      <w:r>
        <w:rPr>
          <w:sz w:val="17"/>
        </w:rPr>
        <w:t>B. Using the approved system to make handoffs visible to managers and teammates.</w:t>
      </w:r>
    </w:p>
    <w:p>
      <w:pPr>
        <w:pStyle w:val="ListBullet"/>
      </w:pPr>
      <w:r>
        <w:rPr>
          <w:sz w:val="17"/>
        </w:rPr>
        <w:t>C. Escalating blockers early when required information or approval is missing.</w:t>
      </w:r>
    </w:p>
    <w:p>
      <w:pPr>
        <w:pStyle w:val="ListBullet"/>
      </w:pPr>
      <w:r>
        <w:rPr>
          <w:sz w:val="17"/>
        </w:rPr>
        <w:t>D. Treating the technical screening and submission governance record as optional when the team is busy or the role is urgent.</w:t>
      </w:r>
    </w:p>
    <w:p>
      <w:r>
        <w:rPr>
          <w:i/>
          <w:color w:val="1F3A6E"/>
          <w:sz w:val="17"/>
        </w:rPr>
        <w:t>Correct answer: D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HIS-SOP-IT-001?</w:t>
      </w:r>
    </w:p>
    <w:p>
      <w:pPr>
        <w:pStyle w:val="ListBullet"/>
      </w:pPr>
      <w:r>
        <w:rPr>
          <w:sz w:val="17"/>
        </w:rPr>
        <w:t>A. Any person can close it without review if the outcome looks positive.</w:t>
      </w:r>
    </w:p>
    <w:p>
      <w:pPr>
        <w:pStyle w:val="ListBullet"/>
      </w:pPr>
      <w:r>
        <w:rPr>
          <w:sz w:val="17"/>
        </w:rPr>
        <w:t>B. No assigned owner is needed if the team discusses it in a meeting.</w:t>
      </w:r>
    </w:p>
    <w:p>
      <w:pPr>
        <w:pStyle w:val="ListBullet"/>
      </w:pPr>
      <w:r>
        <w:rPr>
          <w:sz w:val="17"/>
        </w:rPr>
        <w:t>C.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D. IT recruiter validates facts; senior/manager reviews complex technical fit or rate risk.</w:t>
      </w:r>
    </w:p>
    <w:p>
      <w:r>
        <w:rPr>
          <w:i/>
          <w:color w:val="1F3A6E"/>
          <w:sz w:val="17"/>
        </w:rPr>
        <w:t>Correct answer: D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client requires onsite work in California, but the candidate is remote-only. What should happen next?</w:t>
      </w:r>
    </w:p>
    <w:p>
      <w:pPr>
        <w:pStyle w:val="ListBullet"/>
      </w:pPr>
      <w:r>
        <w:rPr>
          <w:sz w:val="17"/>
        </w:rPr>
        <w:t>A.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B.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C. Keep the issue in a private note until the final outcome is known.</w:t>
      </w:r>
    </w:p>
    <w:p>
      <w:pPr>
        <w:pStyle w:val="ListBullet"/>
      </w:pPr>
      <w:r>
        <w:rPr>
          <w:sz w:val="17"/>
        </w:rPr>
        <w:t>D. Do not submit as aligned; clarify flexibility or route the candidate to a better-fit role.</w:t>
      </w:r>
    </w:p>
    <w:p>
      <w:r>
        <w:rPr>
          <w:i/>
          <w:color w:val="1F3A6E"/>
          <w:sz w:val="17"/>
        </w:rPr>
        <w:t>Correct answer: D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HIS-SOP-IT-001 is working after rollout?</w:t>
      </w:r>
    </w:p>
    <w:p>
      <w:pPr>
        <w:pStyle w:val="ListBullet"/>
      </w:pPr>
      <w:r>
        <w:rPr>
          <w:sz w:val="17"/>
        </w:rPr>
        <w:t>A.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B.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C. Better technical fit, fewer weak resumes, and improved submission-to-interview conversion.</w:t>
      </w:r>
    </w:p>
    <w:p>
      <w:pPr>
        <w:pStyle w:val="ListBullet"/>
      </w:pPr>
      <w:r>
        <w:rPr>
          <w:sz w:val="17"/>
        </w:rPr>
        <w:t>D. The SOP exists in a folder, even if training, acknowledgment, and audits are incomplete.</w:t>
      </w:r>
    </w:p>
    <w:p>
      <w:r>
        <w:rPr>
          <w:i/>
          <w:color w:val="1F3A6E"/>
          <w:sz w:val="17"/>
        </w:rPr>
        <w:t>Correct answer: C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9. HIS-SOP-ENG-001 — Engineering &amp; Professional Services Delivery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HIS-TRN-ENG-001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Recruiters, Sourcers, Leads, BD, Sales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Extends delivery discipline beyond healthcare and IT into engineering, professional services, finance, admin, operations, and other specialized roles.</w:t>
      </w:r>
    </w:p>
    <w:p>
      <w:r>
        <w:t>Key checklist: Vertical context identified; Must-haves clarified; Licenses/certs/portfolio needs checked; Candidate evidence gathered; Business communication screened; Submission narrative tailored</w:t>
      </w:r>
    </w:p>
    <w:p>
      <w:r>
        <w:rPr>
          <w:b/>
          <w:sz w:val="18"/>
        </w:rPr>
        <w:t>Q1. [single_choice] For HIS-SOP-ENG-001 (engineering/professional services delivery), what is the primary business reason the SOP exists?</w:t>
      </w:r>
    </w:p>
    <w:p>
      <w:pPr>
        <w:pStyle w:val="ListBullet"/>
      </w:pPr>
      <w:r>
        <w:rPr>
          <w:sz w:val="17"/>
        </w:rPr>
        <w:t>A.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B. To let managers bypass formal records when urgency is high and document later.</w:t>
      </w:r>
    </w:p>
    <w:p>
      <w:pPr>
        <w:pStyle w:val="ListBullet"/>
      </w:pPr>
      <w:r>
        <w:rPr>
          <w:sz w:val="17"/>
        </w:rPr>
        <w:t>C. Extends delivery discipline beyond healthcare and IT into engineering, professional services, finance, admin, operations, and other specialized roles.</w:t>
      </w:r>
    </w:p>
    <w:p>
      <w:pPr>
        <w:pStyle w:val="ListBullet"/>
      </w:pPr>
      <w:r>
        <w:rPr>
          <w:sz w:val="17"/>
        </w:rPr>
        <w:t>D. To provide optional reference guidance for engineering/professional services delivery that teams may adapt without approval.</w:t>
      </w:r>
    </w:p>
    <w:p>
      <w:r>
        <w:rPr>
          <w:i/>
          <w:color w:val="1F3A6E"/>
          <w:sz w:val="17"/>
        </w:rPr>
        <w:t>Correct answer: C — The SOP exists to support the specific business outcome described for engineering/professional services delivery, not to create optional paperwork.</w:t>
      </w:r>
    </w:p>
    <w:p>
      <w:r>
        <w:rPr>
          <w:b/>
          <w:sz w:val="18"/>
        </w:rPr>
        <w:t>Q2. [single_choice] Before working non-healthcare and non-IT professional roles is treated as ready under HIS-SOP-ENG-001, which control is required?</w:t>
      </w:r>
    </w:p>
    <w:p>
      <w:pPr>
        <w:pStyle w:val="ListBullet"/>
      </w:pPr>
      <w:r>
        <w:rPr>
          <w:sz w:val="17"/>
        </w:rPr>
        <w:t>A. Vertical context, must-haves, licenses/certs/portfolio needs, professional evidence, and role-specific screening must be captured.</w:t>
      </w:r>
    </w:p>
    <w:p>
      <w:pPr>
        <w:pStyle w:val="ListBullet"/>
      </w:pPr>
      <w:r>
        <w:rPr>
          <w:sz w:val="17"/>
        </w:rPr>
        <w:t>B. Use the most recent email or chat thread as the only working standard.</w:t>
      </w:r>
    </w:p>
    <w:p>
      <w:pPr>
        <w:pStyle w:val="ListBullet"/>
      </w:pPr>
      <w:r>
        <w:rPr>
          <w:sz w:val="17"/>
        </w:rPr>
        <w:t>C.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D. Proceed if the candidate/client seems urgent, even if required records are not complete.</w:t>
      </w:r>
    </w:p>
    <w:p>
      <w:r>
        <w:rPr>
          <w:i/>
          <w:color w:val="1F3A6E"/>
          <w:sz w:val="17"/>
        </w:rPr>
        <w:t>Correct answer: A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HIS-SOP-ENG-001 was followed for working non-healthcare and non-IT professional roles?</w:t>
      </w:r>
    </w:p>
    <w:p>
      <w:pPr>
        <w:pStyle w:val="ListBullet"/>
      </w:pPr>
      <w:r>
        <w:rPr>
          <w:sz w:val="17"/>
        </w:rPr>
        <w:t>A. Vertical context notes, qualification evidence, required credential/portfolio status, and screening summary.</w:t>
      </w:r>
    </w:p>
    <w:p>
      <w:pPr>
        <w:pStyle w:val="ListBullet"/>
      </w:pPr>
      <w:r>
        <w:rPr>
          <w:sz w:val="17"/>
        </w:rPr>
        <w:t>B. A verbal update in the daily standup with no system entry.</w:t>
      </w:r>
    </w:p>
    <w:p>
      <w:pPr>
        <w:pStyle w:val="ListBullet"/>
      </w:pPr>
      <w:r>
        <w:rPr>
          <w:sz w:val="17"/>
        </w:rPr>
        <w:t>C. A generic completion message that does not include evidence, owner, or next step.</w:t>
      </w:r>
    </w:p>
    <w:p>
      <w:pPr>
        <w:pStyle w:val="ListBullet"/>
      </w:pPr>
      <w:r>
        <w:rPr>
          <w:sz w:val="17"/>
        </w:rPr>
        <w:t>D. A personal note or spreadsheet maintained by one team member only.</w:t>
      </w:r>
    </w:p>
    <w:p>
      <w:r>
        <w:rPr>
          <w:i/>
          <w:color w:val="1F3A6E"/>
          <w:sz w:val="17"/>
        </w:rPr>
        <w:t>Correct answer: A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recruiter treats a finance operations role like a generic admin role and ignores domain experience. What is the best response?</w:t>
      </w:r>
    </w:p>
    <w:p>
      <w:pPr>
        <w:pStyle w:val="ListBullet"/>
      </w:pPr>
      <w:r>
        <w:rPr>
          <w:sz w:val="17"/>
        </w:rPr>
        <w:t>A. Move forward quickly and document the exception only if a problem occurs.</w:t>
      </w:r>
    </w:p>
    <w:p>
      <w:pPr>
        <w:pStyle w:val="ListBullet"/>
      </w:pPr>
      <w:r>
        <w:rPr>
          <w:sz w:val="17"/>
        </w:rPr>
        <w:t>B. Revisit the vertical context and screen for role-specific evidence before sourcing or submission.</w:t>
      </w:r>
    </w:p>
    <w:p>
      <w:pPr>
        <w:pStyle w:val="ListBullet"/>
      </w:pPr>
      <w:r>
        <w:rPr>
          <w:sz w:val="17"/>
        </w:rPr>
        <w:t>C. Treat the issue as resolved if a verbal confirmation was received.</w:t>
      </w:r>
    </w:p>
    <w:p>
      <w:pPr>
        <w:pStyle w:val="ListBullet"/>
      </w:pPr>
      <w:r>
        <w:rPr>
          <w:sz w:val="17"/>
        </w:rPr>
        <w:t>D. Ask the team to handle it informally because the situation is time-sensitive.</w:t>
      </w:r>
    </w:p>
    <w:p>
      <w:r>
        <w:rPr>
          <w:i/>
          <w:color w:val="1F3A6E"/>
          <w:sz w:val="17"/>
        </w:rPr>
        <w:t>Correct answer: B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HIS-SOP-ENG-001?</w:t>
      </w:r>
    </w:p>
    <w:p>
      <w:pPr>
        <w:pStyle w:val="ListBullet"/>
      </w:pPr>
      <w:r>
        <w:rPr>
          <w:sz w:val="17"/>
        </w:rPr>
        <w:t>A. Believing every completed record should also have a clear owner and due date.</w:t>
      </w:r>
    </w:p>
    <w:p>
      <w:pPr>
        <w:pStyle w:val="ListBullet"/>
      </w:pPr>
      <w:r>
        <w:rPr>
          <w:sz w:val="17"/>
        </w:rPr>
        <w:t>B. Using the approved system to make handoffs visible to managers and teammates.</w:t>
      </w:r>
    </w:p>
    <w:p>
      <w:pPr>
        <w:pStyle w:val="ListBullet"/>
      </w:pPr>
      <w:r>
        <w:rPr>
          <w:sz w:val="17"/>
        </w:rPr>
        <w:t>C. Escalating blockers early when required information or approval is missing.</w:t>
      </w:r>
    </w:p>
    <w:p>
      <w:pPr>
        <w:pStyle w:val="ListBullet"/>
      </w:pPr>
      <w:r>
        <w:rPr>
          <w:sz w:val="17"/>
        </w:rPr>
        <w:t>D. Treating the vertical delivery evidence record as optional when the team is busy or the role is urgent.</w:t>
      </w:r>
    </w:p>
    <w:p>
      <w:r>
        <w:rPr>
          <w:i/>
          <w:color w:val="1F3A6E"/>
          <w:sz w:val="17"/>
        </w:rPr>
        <w:t>Correct answer: D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HIS-SOP-ENG-001?</w:t>
      </w:r>
    </w:p>
    <w:p>
      <w:pPr>
        <w:pStyle w:val="ListBullet"/>
      </w:pPr>
      <w:r>
        <w:rPr>
          <w:sz w:val="17"/>
        </w:rPr>
        <w:t>A. Any person can close it without review if the outcome looks positive.</w:t>
      </w:r>
    </w:p>
    <w:p>
      <w:pPr>
        <w:pStyle w:val="ListBullet"/>
      </w:pPr>
      <w:r>
        <w:rPr>
          <w:sz w:val="17"/>
        </w:rPr>
        <w:t>B. No assigned owner is needed if the team discusses it in a meeting.</w:t>
      </w:r>
    </w:p>
    <w:p>
      <w:pPr>
        <w:pStyle w:val="ListBullet"/>
      </w:pPr>
      <w:r>
        <w:rPr>
          <w:sz w:val="17"/>
        </w:rPr>
        <w:t>C. Recruiter validates domain evidence; manager confirms vertical-specific delivery standard.</w:t>
      </w:r>
    </w:p>
    <w:p>
      <w:pPr>
        <w:pStyle w:val="ListBullet"/>
      </w:pPr>
      <w:r>
        <w:rPr>
          <w:sz w:val="17"/>
        </w:rPr>
        <w:t>D. Only the newest team member working the task, because they are closest to the work.</w:t>
      </w:r>
    </w:p>
    <w:p>
      <w:r>
        <w:rPr>
          <w:i/>
          <w:color w:val="1F3A6E"/>
          <w:sz w:val="17"/>
        </w:rPr>
        <w:t>Correct answer: C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An engineering role requires a license/portfolio, but the candidate only provided a generic resume. What should happen next?</w:t>
      </w:r>
    </w:p>
    <w:p>
      <w:pPr>
        <w:pStyle w:val="ListBullet"/>
      </w:pPr>
      <w:r>
        <w:rPr>
          <w:sz w:val="17"/>
        </w:rPr>
        <w:t>A.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B. Keep the issue in a private note until the final outcome is known.</w:t>
      </w:r>
    </w:p>
    <w:p>
      <w:pPr>
        <w:pStyle w:val="ListBullet"/>
      </w:pPr>
      <w:r>
        <w:rPr>
          <w:sz w:val="17"/>
        </w:rPr>
        <w:t>C. Request the required evidence or mark the candidate not submission-ready.</w:t>
      </w:r>
    </w:p>
    <w:p>
      <w:pPr>
        <w:pStyle w:val="ListBullet"/>
      </w:pPr>
      <w:r>
        <w:rPr>
          <w:sz w:val="17"/>
        </w:rPr>
        <w:t>D. Continue using the old information because changing records mid-process creates extra work.</w:t>
      </w:r>
    </w:p>
    <w:p>
      <w:r>
        <w:rPr>
          <w:i/>
          <w:color w:val="1F3A6E"/>
          <w:sz w:val="17"/>
        </w:rPr>
        <w:t>Correct answer: C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HIS-SOP-ENG-001 is working after rollout?</w:t>
      </w:r>
    </w:p>
    <w:p>
      <w:pPr>
        <w:pStyle w:val="ListBullet"/>
      </w:pPr>
      <w:r>
        <w:rPr>
          <w:sz w:val="17"/>
        </w:rPr>
        <w:t>A.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B. Consistent delivery standards across Engineering and Professional Services roles.</w:t>
      </w:r>
    </w:p>
    <w:p>
      <w:pPr>
        <w:pStyle w:val="ListBullet"/>
      </w:pPr>
      <w:r>
        <w:rPr>
          <w:sz w:val="17"/>
        </w:rPr>
        <w:t>C.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D. The SOP exists in a folder, even if training, acknowledgment, and audits are incomplete.</w:t>
      </w:r>
    </w:p>
    <w:p>
      <w:r>
        <w:rPr>
          <w:i/>
          <w:color w:val="1F3A6E"/>
          <w:sz w:val="17"/>
        </w:rPr>
        <w:t>Correct answer: B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10. HIS-SOP-SALES-001 — Client, MSP/VMS, Rate Governance &amp; Escalation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HIS-TRN-SALES-001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Sales, AMs, Delivery Managers, Leads, Recruiters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Controls client communication, MSP/VMS rules, rate/margin decisions, escalations, submission formats, and feedback loops.</w:t>
      </w:r>
    </w:p>
    <w:p>
      <w:r>
        <w:t>Key checklist: Client requirement confirmed; MSP/VMS rules known; Rate/margin guardrail approved; Communication channel confirmed; Escalation path known; Feedback cadence set</w:t>
      </w:r>
    </w:p>
    <w:p>
      <w:r>
        <w:rPr>
          <w:b/>
          <w:sz w:val="18"/>
        </w:rPr>
        <w:t>Q1. [single_choice] For HIS-SOP-SALES-001 (client/MSP/VMS and rate governance), what is the primary business reason the SOP exists?</w:t>
      </w:r>
    </w:p>
    <w:p>
      <w:pPr>
        <w:pStyle w:val="ListBullet"/>
      </w:pPr>
      <w:r>
        <w:rPr>
          <w:sz w:val="17"/>
        </w:rPr>
        <w:t>A. Controls client communication, MSP/VMS rules, rate/margin decisions, escalations, submission formats, and feedback loops.</w:t>
      </w:r>
    </w:p>
    <w:p>
      <w:pPr>
        <w:pStyle w:val="ListBullet"/>
      </w:pPr>
      <w:r>
        <w:rPr>
          <w:sz w:val="17"/>
        </w:rPr>
        <w:t>B.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C. To provide optional reference guidance for client/MSP/VMS and rate governance that teams may adapt without approval.</w:t>
      </w:r>
    </w:p>
    <w:p>
      <w:pPr>
        <w:pStyle w:val="ListBullet"/>
      </w:pPr>
      <w:r>
        <w:rPr>
          <w:sz w:val="17"/>
        </w:rPr>
        <w:t>D. To let managers bypass formal records when urgency is high and document later.</w:t>
      </w:r>
    </w:p>
    <w:p>
      <w:r>
        <w:rPr>
          <w:i/>
          <w:color w:val="1F3A6E"/>
          <w:sz w:val="17"/>
        </w:rPr>
        <w:t>Correct answer: A — The SOP exists to support the specific business outcome described for client/MSP/VMS and rate governance, not to create optional paperwork.</w:t>
      </w:r>
    </w:p>
    <w:p>
      <w:r>
        <w:rPr>
          <w:b/>
          <w:sz w:val="18"/>
        </w:rPr>
        <w:t>Q2. [single_choice] Before managing client or MSP/VMS requirements is treated as ready under HIS-SOP-SALES-001, which control is required?</w:t>
      </w:r>
    </w:p>
    <w:p>
      <w:pPr>
        <w:pStyle w:val="ListBullet"/>
      </w:pPr>
      <w:r>
        <w:rPr>
          <w:sz w:val="17"/>
        </w:rPr>
        <w:t>A. Client requirements, MSP/VMS rules, rate/margin guardrails, authorized communication channel, escalation path, and feedback loop must be documented.</w:t>
      </w:r>
    </w:p>
    <w:p>
      <w:pPr>
        <w:pStyle w:val="ListBullet"/>
      </w:pPr>
      <w:r>
        <w:rPr>
          <w:sz w:val="17"/>
        </w:rPr>
        <w:t>B.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C.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D. Use the most recent email or chat thread as the only working standard.</w:t>
      </w:r>
    </w:p>
    <w:p>
      <w:r>
        <w:rPr>
          <w:i/>
          <w:color w:val="1F3A6E"/>
          <w:sz w:val="17"/>
        </w:rPr>
        <w:t>Correct answer: A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HIS-SOP-SALES-001 was followed for managing client or MSP/VMS requirements?</w:t>
      </w:r>
    </w:p>
    <w:p>
      <w:pPr>
        <w:pStyle w:val="ListBullet"/>
      </w:pPr>
      <w:r>
        <w:rPr>
          <w:sz w:val="17"/>
        </w:rPr>
        <w:t>A. A verbal update in the daily standup with no system entry.</w:t>
      </w:r>
    </w:p>
    <w:p>
      <w:pPr>
        <w:pStyle w:val="ListBullet"/>
      </w:pPr>
      <w:r>
        <w:rPr>
          <w:sz w:val="17"/>
        </w:rPr>
        <w:t>B. Client requirement notes, VMS rules, rate/margin approval, communication channel, escalation log, and feedback history.</w:t>
      </w:r>
    </w:p>
    <w:p>
      <w:pPr>
        <w:pStyle w:val="ListBullet"/>
      </w:pPr>
      <w:r>
        <w:rPr>
          <w:sz w:val="17"/>
        </w:rPr>
        <w:t>C. A personal note or spreadsheet maintained by one team member only.</w:t>
      </w:r>
    </w:p>
    <w:p>
      <w:pPr>
        <w:pStyle w:val="ListBullet"/>
      </w:pPr>
      <w:r>
        <w:rPr>
          <w:sz w:val="17"/>
        </w:rPr>
        <w:t>D. A generic completion message that does not include evidence, owner, or next step.</w:t>
      </w:r>
    </w:p>
    <w:p>
      <w:r>
        <w:rPr>
          <w:i/>
          <w:color w:val="1F3A6E"/>
          <w:sz w:val="17"/>
        </w:rPr>
        <w:t>Correct answer: B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recruiter wants to contact a client hiring manager directly although the MSP requires all communication through VMS. What is the best response?</w:t>
      </w:r>
    </w:p>
    <w:p>
      <w:pPr>
        <w:pStyle w:val="ListBullet"/>
      </w:pPr>
      <w:r>
        <w:rPr>
          <w:sz w:val="17"/>
        </w:rPr>
        <w:t>A. Treat the issue as resolved if a verbal confirmation was received.</w:t>
      </w:r>
    </w:p>
    <w:p>
      <w:pPr>
        <w:pStyle w:val="ListBullet"/>
      </w:pPr>
      <w:r>
        <w:rPr>
          <w:sz w:val="17"/>
        </w:rPr>
        <w:t>B. Follow MSP/VMS communication rules and escalate through the approved account channel.</w:t>
      </w:r>
    </w:p>
    <w:p>
      <w:pPr>
        <w:pStyle w:val="ListBullet"/>
      </w:pPr>
      <w:r>
        <w:rPr>
          <w:sz w:val="17"/>
        </w:rPr>
        <w:t>C. Ask the team to handle it informally because the situation is time-sensitive.</w:t>
      </w:r>
    </w:p>
    <w:p>
      <w:pPr>
        <w:pStyle w:val="ListBullet"/>
      </w:pPr>
      <w:r>
        <w:rPr>
          <w:sz w:val="17"/>
        </w:rPr>
        <w:t>D. Move forward quickly and document the exception only if a problem occurs.</w:t>
      </w:r>
    </w:p>
    <w:p>
      <w:r>
        <w:rPr>
          <w:i/>
          <w:color w:val="1F3A6E"/>
          <w:sz w:val="17"/>
        </w:rPr>
        <w:t>Correct answer: B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HIS-SOP-SALES-001?</w:t>
      </w:r>
    </w:p>
    <w:p>
      <w:pPr>
        <w:pStyle w:val="ListBullet"/>
      </w:pPr>
      <w:r>
        <w:rPr>
          <w:sz w:val="17"/>
        </w:rPr>
        <w:t>A. Believing every completed record should also have a clear owner and due date.</w:t>
      </w:r>
    </w:p>
    <w:p>
      <w:pPr>
        <w:pStyle w:val="ListBullet"/>
      </w:pPr>
      <w:r>
        <w:rPr>
          <w:sz w:val="17"/>
        </w:rPr>
        <w:t>B. Using the approved system to make handoffs visible to managers and teammates.</w:t>
      </w:r>
    </w:p>
    <w:p>
      <w:pPr>
        <w:pStyle w:val="ListBullet"/>
      </w:pPr>
      <w:r>
        <w:rPr>
          <w:sz w:val="17"/>
        </w:rPr>
        <w:t>C. Escalating blockers early when required information or approval is missing.</w:t>
      </w:r>
    </w:p>
    <w:p>
      <w:pPr>
        <w:pStyle w:val="ListBullet"/>
      </w:pPr>
      <w:r>
        <w:rPr>
          <w:sz w:val="17"/>
        </w:rPr>
        <w:t>D. Treating the client communication and rate governance record as optional when the team is busy or the role is urgent.</w:t>
      </w:r>
    </w:p>
    <w:p>
      <w:r>
        <w:rPr>
          <w:i/>
          <w:color w:val="1F3A6E"/>
          <w:sz w:val="17"/>
        </w:rPr>
        <w:t>Correct answer: D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HIS-SOP-SALES-001?</w:t>
      </w:r>
    </w:p>
    <w:p>
      <w:pPr>
        <w:pStyle w:val="ListBullet"/>
      </w:pPr>
      <w:r>
        <w:rPr>
          <w:sz w:val="17"/>
        </w:rPr>
        <w:t>A. AM/Sales owns client/rate governance; delivery manager aligns recruiters.</w:t>
      </w:r>
    </w:p>
    <w:p>
      <w:pPr>
        <w:pStyle w:val="ListBullet"/>
      </w:pPr>
      <w:r>
        <w:rPr>
          <w:sz w:val="17"/>
        </w:rPr>
        <w:t>B. No assigned owner is needed if the team discusses it in a meeting.</w:t>
      </w:r>
    </w:p>
    <w:p>
      <w:pPr>
        <w:pStyle w:val="ListBullet"/>
      </w:pPr>
      <w:r>
        <w:rPr>
          <w:sz w:val="17"/>
        </w:rPr>
        <w:t>C.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D. Any person can close it without review if the outcome looks positive.</w:t>
      </w:r>
    </w:p>
    <w:p>
      <w:r>
        <w:rPr>
          <w:i/>
          <w:color w:val="1F3A6E"/>
          <w:sz w:val="17"/>
        </w:rPr>
        <w:t>Correct answer: A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client asks for a lower bill rate that may break margin. What should happen next?</w:t>
      </w:r>
    </w:p>
    <w:p>
      <w:pPr>
        <w:pStyle w:val="ListBullet"/>
      </w:pPr>
      <w:r>
        <w:rPr>
          <w:sz w:val="17"/>
        </w:rPr>
        <w:t>A.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B. Keep the issue in a private note until the final outcome is known.</w:t>
      </w:r>
    </w:p>
    <w:p>
      <w:pPr>
        <w:pStyle w:val="ListBullet"/>
      </w:pPr>
      <w:r>
        <w:rPr>
          <w:sz w:val="17"/>
        </w:rPr>
        <w:t>C. Route the exception for approval and document the rate decision before committing.</w:t>
      </w:r>
    </w:p>
    <w:p>
      <w:pPr>
        <w:pStyle w:val="ListBullet"/>
      </w:pPr>
      <w:r>
        <w:rPr>
          <w:sz w:val="17"/>
        </w:rPr>
        <w:t>D. Continue using the old information because changing records mid-process creates extra work.</w:t>
      </w:r>
    </w:p>
    <w:p>
      <w:r>
        <w:rPr>
          <w:i/>
          <w:color w:val="1F3A6E"/>
          <w:sz w:val="17"/>
        </w:rPr>
        <w:t>Correct answer: C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HIS-SOP-SALES-001 is working after rollout?</w:t>
      </w:r>
    </w:p>
    <w:p>
      <w:pPr>
        <w:pStyle w:val="ListBullet"/>
      </w:pPr>
      <w:r>
        <w:rPr>
          <w:sz w:val="17"/>
        </w:rPr>
        <w:t>A.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B.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C.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D. 100% rate/margin exceptions documented and fewer client communication gaps.</w:t>
      </w:r>
    </w:p>
    <w:p>
      <w:r>
        <w:rPr>
          <w:i/>
          <w:color w:val="1F3A6E"/>
          <w:sz w:val="17"/>
        </w:rPr>
        <w:t>Correct answer: D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11. HIS-SOP-BD-001 — New Client Acquisition, Proposals, RFPs &amp; Client Onboarding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HIS-TRN-BD-001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BD, Sales, Leadership, AMs, Marketing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Standardizes how Hire'in prospects new clients, qualifies opportunities, prepares proposals/RFPs, and hands new accounts to delivery.</w:t>
      </w:r>
    </w:p>
    <w:p>
      <w:r>
        <w:t>Key checklist: Prospect qualified; Discovery completed; Needs documented; Proposal approved; Terms/fee model clear; Onboarding checklist complete; Delivery handoff scheduled</w:t>
      </w:r>
    </w:p>
    <w:p>
      <w:r>
        <w:rPr>
          <w:b/>
          <w:sz w:val="18"/>
        </w:rPr>
        <w:t>Q1. [single_choice] For HIS-SOP-BD-001 (business development and onboarding), what is the primary business reason the SOP exists?</w:t>
      </w:r>
    </w:p>
    <w:p>
      <w:pPr>
        <w:pStyle w:val="ListBullet"/>
      </w:pPr>
      <w:r>
        <w:rPr>
          <w:sz w:val="17"/>
        </w:rPr>
        <w:t>A.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B. Standardizes how Hire'in prospects new clients, qualifies opportunities, prepares proposals/RFPs, and hands new accounts to delivery.</w:t>
      </w:r>
    </w:p>
    <w:p>
      <w:pPr>
        <w:pStyle w:val="ListBullet"/>
      </w:pPr>
      <w:r>
        <w:rPr>
          <w:sz w:val="17"/>
        </w:rPr>
        <w:t>C. To let managers bypass formal records when urgency is high and document later.</w:t>
      </w:r>
    </w:p>
    <w:p>
      <w:pPr>
        <w:pStyle w:val="ListBullet"/>
      </w:pPr>
      <w:r>
        <w:rPr>
          <w:sz w:val="17"/>
        </w:rPr>
        <w:t>D. To provide optional reference guidance for business development and onboarding that teams may adapt without approval.</w:t>
      </w:r>
    </w:p>
    <w:p>
      <w:r>
        <w:rPr>
          <w:i/>
          <w:color w:val="1F3A6E"/>
          <w:sz w:val="17"/>
        </w:rPr>
        <w:t>Correct answer: B — The SOP exists to support the specific business outcome described for business development and onboarding, not to create optional paperwork.</w:t>
      </w:r>
    </w:p>
    <w:p>
      <w:r>
        <w:rPr>
          <w:b/>
          <w:sz w:val="18"/>
        </w:rPr>
        <w:t>Q2. [single_choice] Before bringing in a new client opportunity is treated as ready under HIS-SOP-BD-001, which control is required?</w:t>
      </w:r>
    </w:p>
    <w:p>
      <w:pPr>
        <w:pStyle w:val="ListBullet"/>
      </w:pPr>
      <w:r>
        <w:rPr>
          <w:sz w:val="17"/>
        </w:rPr>
        <w:t>A.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B.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C. Prospect qualification, discovery, needs, proposal/RFP approval, commercial terms, and delivery handoff must be structured.</w:t>
      </w:r>
    </w:p>
    <w:p>
      <w:pPr>
        <w:pStyle w:val="ListBullet"/>
      </w:pPr>
      <w:r>
        <w:rPr>
          <w:sz w:val="17"/>
        </w:rPr>
        <w:t>D. Use the most recent email or chat thread as the only working standard.</w:t>
      </w:r>
    </w:p>
    <w:p>
      <w:r>
        <w:rPr>
          <w:i/>
          <w:color w:val="1F3A6E"/>
          <w:sz w:val="17"/>
        </w:rPr>
        <w:t>Correct answer: C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HIS-SOP-BD-001 was followed for bringing in a new client opportunity?</w:t>
      </w:r>
    </w:p>
    <w:p>
      <w:pPr>
        <w:pStyle w:val="ListBullet"/>
      </w:pPr>
      <w:r>
        <w:rPr>
          <w:sz w:val="17"/>
        </w:rPr>
        <w:t>A. A generic completion message that does not include evidence, owner, or next step.</w:t>
      </w:r>
    </w:p>
    <w:p>
      <w:pPr>
        <w:pStyle w:val="ListBullet"/>
      </w:pPr>
      <w:r>
        <w:rPr>
          <w:sz w:val="17"/>
        </w:rPr>
        <w:t>B. Prospect profile, discovery notes, proposal/RFP status, approved terms, client onboarding checklist, and handoff notes.</w:t>
      </w:r>
    </w:p>
    <w:p>
      <w:pPr>
        <w:pStyle w:val="ListBullet"/>
      </w:pPr>
      <w:r>
        <w:rPr>
          <w:sz w:val="17"/>
        </w:rPr>
        <w:t>C. A personal note or spreadsheet maintained by one team member only.</w:t>
      </w:r>
    </w:p>
    <w:p>
      <w:pPr>
        <w:pStyle w:val="ListBullet"/>
      </w:pPr>
      <w:r>
        <w:rPr>
          <w:sz w:val="17"/>
        </w:rPr>
        <w:t>D. A verbal update in the daily standup with no system entry.</w:t>
      </w:r>
    </w:p>
    <w:p>
      <w:r>
        <w:rPr>
          <w:i/>
          <w:color w:val="1F3A6E"/>
          <w:sz w:val="17"/>
        </w:rPr>
        <w:t>Correct answer: B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prospect asks for immediate candidate profiles before terms or requirement details are confirmed. What is the best response?</w:t>
      </w:r>
    </w:p>
    <w:p>
      <w:pPr>
        <w:pStyle w:val="ListBullet"/>
      </w:pPr>
      <w:r>
        <w:rPr>
          <w:sz w:val="17"/>
        </w:rPr>
        <w:t>A. Complete discovery, confirm commercial path/terms, and align delivery handoff before sending profiles.</w:t>
      </w:r>
    </w:p>
    <w:p>
      <w:pPr>
        <w:pStyle w:val="ListBullet"/>
      </w:pPr>
      <w:r>
        <w:rPr>
          <w:sz w:val="17"/>
        </w:rPr>
        <w:t>B. Ask the team to handle it informally because the situation is time-sensitive.</w:t>
      </w:r>
    </w:p>
    <w:p>
      <w:pPr>
        <w:pStyle w:val="ListBullet"/>
      </w:pPr>
      <w:r>
        <w:rPr>
          <w:sz w:val="17"/>
        </w:rPr>
        <w:t>C. Treat the issue as resolved if a verbal confirmation was received.</w:t>
      </w:r>
    </w:p>
    <w:p>
      <w:pPr>
        <w:pStyle w:val="ListBullet"/>
      </w:pPr>
      <w:r>
        <w:rPr>
          <w:sz w:val="17"/>
        </w:rPr>
        <w:t>D. Move forward quickly and document the exception only if a problem occurs.</w:t>
      </w:r>
    </w:p>
    <w:p>
      <w:r>
        <w:rPr>
          <w:i/>
          <w:color w:val="1F3A6E"/>
          <w:sz w:val="17"/>
        </w:rPr>
        <w:t>Correct answer: A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HIS-SOP-BD-001?</w:t>
      </w:r>
    </w:p>
    <w:p>
      <w:pPr>
        <w:pStyle w:val="ListBullet"/>
      </w:pPr>
      <w:r>
        <w:rPr>
          <w:sz w:val="17"/>
        </w:rPr>
        <w:t>A. Treating the BD opportunity and client onboarding record as optional when the team is busy or the role is urgent.</w:t>
      </w:r>
    </w:p>
    <w:p>
      <w:pPr>
        <w:pStyle w:val="ListBullet"/>
      </w:pPr>
      <w:r>
        <w:rPr>
          <w:sz w:val="17"/>
        </w:rPr>
        <w:t>B. Believing every completed record should also have a clear owner and due date.</w:t>
      </w:r>
    </w:p>
    <w:p>
      <w:pPr>
        <w:pStyle w:val="ListBullet"/>
      </w:pPr>
      <w:r>
        <w:rPr>
          <w:sz w:val="17"/>
        </w:rPr>
        <w:t>C. Escalating blockers early when required information or approval is missing.</w:t>
      </w:r>
    </w:p>
    <w:p>
      <w:pPr>
        <w:pStyle w:val="ListBullet"/>
      </w:pPr>
      <w:r>
        <w:rPr>
          <w:sz w:val="17"/>
        </w:rPr>
        <w:t>D. Using the approved system to make handoffs visible to managers and teammates.</w:t>
      </w:r>
    </w:p>
    <w:p>
      <w:r>
        <w:rPr>
          <w:i/>
          <w:color w:val="1F3A6E"/>
          <w:sz w:val="17"/>
        </w:rPr>
        <w:t>Correct answer: A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HIS-SOP-BD-001?</w:t>
      </w:r>
    </w:p>
    <w:p>
      <w:pPr>
        <w:pStyle w:val="ListBullet"/>
      </w:pPr>
      <w:r>
        <w:rPr>
          <w:sz w:val="17"/>
        </w:rPr>
        <w:t>A. BD/Sales owns prospecting and proposal; AM/Delivery owns handoff to execution.</w:t>
      </w:r>
    </w:p>
    <w:p>
      <w:pPr>
        <w:pStyle w:val="ListBullet"/>
      </w:pPr>
      <w:r>
        <w:rPr>
          <w:sz w:val="17"/>
        </w:rPr>
        <w:t>B. Any person can close it without review if the outcome looks positive.</w:t>
      </w:r>
    </w:p>
    <w:p>
      <w:pPr>
        <w:pStyle w:val="ListBullet"/>
      </w:pPr>
      <w:r>
        <w:rPr>
          <w:sz w:val="17"/>
        </w:rPr>
        <w:t>C.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D. No assigned owner is needed if the team discusses it in a meeting.</w:t>
      </w:r>
    </w:p>
    <w:p>
      <w:r>
        <w:rPr>
          <w:i/>
          <w:color w:val="1F3A6E"/>
          <w:sz w:val="17"/>
        </w:rPr>
        <w:t>Correct answer: A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proposal promises 24-hour turnaround without delivery validation. What should happen next?</w:t>
      </w:r>
    </w:p>
    <w:p>
      <w:pPr>
        <w:pStyle w:val="ListBullet"/>
      </w:pPr>
      <w:r>
        <w:rPr>
          <w:sz w:val="17"/>
        </w:rPr>
        <w:t>A.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B. Keep the issue in a private note until the final outcome is known.</w:t>
      </w:r>
    </w:p>
    <w:p>
      <w:pPr>
        <w:pStyle w:val="ListBullet"/>
      </w:pPr>
      <w:r>
        <w:rPr>
          <w:sz w:val="17"/>
        </w:rPr>
        <w:t>C. Validate delivery capacity and approval before committing the SLA in writing.</w:t>
      </w:r>
    </w:p>
    <w:p>
      <w:pPr>
        <w:pStyle w:val="ListBullet"/>
      </w:pPr>
      <w:r>
        <w:rPr>
          <w:sz w:val="17"/>
        </w:rPr>
        <w:t>D. Let the person who discovered the issue decide without involving the required owner or workflow.</w:t>
      </w:r>
    </w:p>
    <w:p>
      <w:r>
        <w:rPr>
          <w:i/>
          <w:color w:val="1F3A6E"/>
          <w:sz w:val="17"/>
        </w:rPr>
        <w:t>Correct answer: C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HIS-SOP-BD-001 is working after rollout?</w:t>
      </w:r>
    </w:p>
    <w:p>
      <w:pPr>
        <w:pStyle w:val="ListBullet"/>
      </w:pPr>
      <w:r>
        <w:rPr>
          <w:sz w:val="17"/>
        </w:rPr>
        <w:t>A.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B.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C.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D. More qualified opportunities and smoother client onboarding to delivery.</w:t>
      </w:r>
    </w:p>
    <w:p>
      <w:r>
        <w:rPr>
          <w:i/>
          <w:color w:val="1F3A6E"/>
          <w:sz w:val="17"/>
        </w:rPr>
        <w:t>Correct answer: D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12. HIS-SOP-MKT-001 — Employer Brand, Digital Marketing &amp; Lead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HIS-TRN-MKT-001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Marketing, BD, Sales, Leadership, Content Studio Users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Turns marketing into a delivery accelerator by standardizing brand voice, candidate attraction, client credibility, insights, content approvals, and lead generation.</w:t>
      </w:r>
    </w:p>
    <w:p>
      <w:r>
        <w:t>Key checklist: Audience selected; Message aligned; Claims verified; CTA defined; Approval completed; Lead capture tagged; Performance tracked</w:t>
      </w:r>
    </w:p>
    <w:p>
      <w:r>
        <w:rPr>
          <w:b/>
          <w:sz w:val="18"/>
        </w:rPr>
        <w:t>Q1. [single_choice] For HIS-SOP-MKT-001 (marketing and lead generation), what is the primary business reason the SOP exists?</w:t>
      </w:r>
    </w:p>
    <w:p>
      <w:pPr>
        <w:pStyle w:val="ListBullet"/>
      </w:pPr>
      <w:r>
        <w:rPr>
          <w:sz w:val="17"/>
        </w:rPr>
        <w:t>A. To let managers bypass formal records when urgency is high and document later.</w:t>
      </w:r>
    </w:p>
    <w:p>
      <w:pPr>
        <w:pStyle w:val="ListBullet"/>
      </w:pPr>
      <w:r>
        <w:rPr>
          <w:sz w:val="17"/>
        </w:rPr>
        <w:t>B. To provide optional reference guidance for marketing and lead generation that teams may adapt without approval.</w:t>
      </w:r>
    </w:p>
    <w:p>
      <w:pPr>
        <w:pStyle w:val="ListBullet"/>
      </w:pPr>
      <w:r>
        <w:rPr>
          <w:sz w:val="17"/>
        </w:rPr>
        <w:t>C. Turns marketing into a delivery accelerator by standardizing brand voice, candidate attraction, client credibility, insights, content approvals, and lead generation.</w:t>
      </w:r>
    </w:p>
    <w:p>
      <w:pPr>
        <w:pStyle w:val="ListBullet"/>
      </w:pPr>
      <w:r>
        <w:rPr>
          <w:sz w:val="17"/>
        </w:rPr>
        <w:t>D. To focus mainly on activity volume even if records, handoffs, or quality controls are incomplete.</w:t>
      </w:r>
    </w:p>
    <w:p>
      <w:r>
        <w:rPr>
          <w:i/>
          <w:color w:val="1F3A6E"/>
          <w:sz w:val="17"/>
        </w:rPr>
        <w:t>Correct answer: C — The SOP exists to support the specific business outcome described for marketing and lead generation, not to create optional paperwork.</w:t>
      </w:r>
    </w:p>
    <w:p>
      <w:r>
        <w:rPr>
          <w:b/>
          <w:sz w:val="18"/>
        </w:rPr>
        <w:t>Q2. [single_choice] Before publishing staffing content or campaigns is treated as ready under HIS-SOP-MKT-001, which control is required?</w:t>
      </w:r>
    </w:p>
    <w:p>
      <w:pPr>
        <w:pStyle w:val="ListBullet"/>
      </w:pPr>
      <w:r>
        <w:rPr>
          <w:sz w:val="17"/>
        </w:rPr>
        <w:t>A. Audience, message, claim basis, CTA, review/approval, publishing calendar, and lead routing must be documented.</w:t>
      </w:r>
    </w:p>
    <w:p>
      <w:pPr>
        <w:pStyle w:val="ListBullet"/>
      </w:pPr>
      <w:r>
        <w:rPr>
          <w:sz w:val="17"/>
        </w:rPr>
        <w:t>B.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C.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D. Use the most recent email or chat thread as the only working standard.</w:t>
      </w:r>
    </w:p>
    <w:p>
      <w:r>
        <w:rPr>
          <w:i/>
          <w:color w:val="1F3A6E"/>
          <w:sz w:val="17"/>
        </w:rPr>
        <w:t>Correct answer: A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HIS-SOP-MKT-001 was followed for publishing staffing content or campaigns?</w:t>
      </w:r>
    </w:p>
    <w:p>
      <w:pPr>
        <w:pStyle w:val="ListBullet"/>
      </w:pPr>
      <w:r>
        <w:rPr>
          <w:sz w:val="17"/>
        </w:rPr>
        <w:t>A. A personal note or spreadsheet maintained by one team member only.</w:t>
      </w:r>
    </w:p>
    <w:p>
      <w:pPr>
        <w:pStyle w:val="ListBullet"/>
      </w:pPr>
      <w:r>
        <w:rPr>
          <w:sz w:val="17"/>
        </w:rPr>
        <w:t>B. A verbal update in the daily standup with no system entry.</w:t>
      </w:r>
    </w:p>
    <w:p>
      <w:pPr>
        <w:pStyle w:val="ListBullet"/>
      </w:pPr>
      <w:r>
        <w:rPr>
          <w:sz w:val="17"/>
        </w:rPr>
        <w:t>C. A generic completion message that does not include evidence, owner, or next step.</w:t>
      </w:r>
    </w:p>
    <w:p>
      <w:pPr>
        <w:pStyle w:val="ListBullet"/>
      </w:pPr>
      <w:r>
        <w:rPr>
          <w:sz w:val="17"/>
        </w:rPr>
        <w:t>D. Content brief, source/claim basis, approval status, CTA, publishing date, campaign owner, and lead handoff.</w:t>
      </w:r>
    </w:p>
    <w:p>
      <w:r>
        <w:rPr>
          <w:i/>
          <w:color w:val="1F3A6E"/>
          <w:sz w:val="17"/>
        </w:rPr>
        <w:t>Correct answer: D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post claims Hire’in fills roles in hours without evidence or approval. What is the best response?</w:t>
      </w:r>
    </w:p>
    <w:p>
      <w:pPr>
        <w:pStyle w:val="ListBullet"/>
      </w:pPr>
      <w:r>
        <w:rPr>
          <w:sz w:val="17"/>
        </w:rPr>
        <w:t>A. Ask the team to handle it informally because the situation is time-sensitive.</w:t>
      </w:r>
    </w:p>
    <w:p>
      <w:pPr>
        <w:pStyle w:val="ListBullet"/>
      </w:pPr>
      <w:r>
        <w:rPr>
          <w:sz w:val="17"/>
        </w:rPr>
        <w:t>B. Treat the issue as resolved if a verbal confirmation was received.</w:t>
      </w:r>
    </w:p>
    <w:p>
      <w:pPr>
        <w:pStyle w:val="ListBullet"/>
      </w:pPr>
      <w:r>
        <w:rPr>
          <w:sz w:val="17"/>
        </w:rPr>
        <w:t>C. Revise the claim to evidence-supported language and route it through the content approval workflow.</w:t>
      </w:r>
    </w:p>
    <w:p>
      <w:pPr>
        <w:pStyle w:val="ListBullet"/>
      </w:pPr>
      <w:r>
        <w:rPr>
          <w:sz w:val="17"/>
        </w:rPr>
        <w:t>D. Move forward quickly and document the exception only if a problem occurs.</w:t>
      </w:r>
    </w:p>
    <w:p>
      <w:r>
        <w:rPr>
          <w:i/>
          <w:color w:val="1F3A6E"/>
          <w:sz w:val="17"/>
        </w:rPr>
        <w:t>Correct answer: C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HIS-SOP-MKT-001?</w:t>
      </w:r>
    </w:p>
    <w:p>
      <w:pPr>
        <w:pStyle w:val="ListBullet"/>
      </w:pPr>
      <w:r>
        <w:rPr>
          <w:sz w:val="17"/>
        </w:rPr>
        <w:t>A. Escalating blockers early when required information or approval is missing.</w:t>
      </w:r>
    </w:p>
    <w:p>
      <w:pPr>
        <w:pStyle w:val="ListBullet"/>
      </w:pPr>
      <w:r>
        <w:rPr>
          <w:sz w:val="17"/>
        </w:rPr>
        <w:t>B. Treating the content approval and lead-generation record as optional when the team is busy or the role is urgent.</w:t>
      </w:r>
    </w:p>
    <w:p>
      <w:pPr>
        <w:pStyle w:val="ListBullet"/>
      </w:pPr>
      <w:r>
        <w:rPr>
          <w:sz w:val="17"/>
        </w:rPr>
        <w:t>C. Believing every completed record should also have a clear owner and due date.</w:t>
      </w:r>
    </w:p>
    <w:p>
      <w:pPr>
        <w:pStyle w:val="ListBullet"/>
      </w:pPr>
      <w:r>
        <w:rPr>
          <w:sz w:val="17"/>
        </w:rPr>
        <w:t>D. Using the approved system to make handoffs visible to managers and teammates.</w:t>
      </w:r>
    </w:p>
    <w:p>
      <w:r>
        <w:rPr>
          <w:i/>
          <w:color w:val="1F3A6E"/>
          <w:sz w:val="17"/>
        </w:rPr>
        <w:t>Correct answer: B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HIS-SOP-MKT-001?</w:t>
      </w:r>
    </w:p>
    <w:p>
      <w:pPr>
        <w:pStyle w:val="ListBullet"/>
      </w:pPr>
      <w:r>
        <w:rPr>
          <w:sz w:val="17"/>
        </w:rPr>
        <w:t>A.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B. Marketing drafts; reviewer/CMO/CEO approves claims and publishing where required.</w:t>
      </w:r>
    </w:p>
    <w:p>
      <w:pPr>
        <w:pStyle w:val="ListBullet"/>
      </w:pPr>
      <w:r>
        <w:rPr>
          <w:sz w:val="17"/>
        </w:rPr>
        <w:t>C. Any person can close it without review if the outcome looks positive.</w:t>
      </w:r>
    </w:p>
    <w:p>
      <w:pPr>
        <w:pStyle w:val="ListBullet"/>
      </w:pPr>
      <w:r>
        <w:rPr>
          <w:sz w:val="17"/>
        </w:rPr>
        <w:t>D. No assigned owner is needed if the team discusses it in a meeting.</w:t>
      </w:r>
    </w:p>
    <w:p>
      <w:r>
        <w:rPr>
          <w:i/>
          <w:color w:val="1F3A6E"/>
          <w:sz w:val="17"/>
        </w:rPr>
        <w:t>Correct answer: B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LinkedIn campaign generates leads but no one owns follow-up. What should happen next?</w:t>
      </w:r>
    </w:p>
    <w:p>
      <w:pPr>
        <w:pStyle w:val="ListBullet"/>
      </w:pPr>
      <w:r>
        <w:rPr>
          <w:sz w:val="17"/>
        </w:rPr>
        <w:t>A.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B. Assign lead ownership and route leads to BD/Sales with follow-up status tracked.</w:t>
      </w:r>
    </w:p>
    <w:p>
      <w:pPr>
        <w:pStyle w:val="ListBullet"/>
      </w:pPr>
      <w:r>
        <w:rPr>
          <w:sz w:val="17"/>
        </w:rPr>
        <w:t>C. Keep the issue in a private note until the final outcome is known.</w:t>
      </w:r>
    </w:p>
    <w:p>
      <w:pPr>
        <w:pStyle w:val="ListBullet"/>
      </w:pPr>
      <w:r>
        <w:rPr>
          <w:sz w:val="17"/>
        </w:rPr>
        <w:t>D. Let the person who discovered the issue decide without involving the required owner or workflow.</w:t>
      </w:r>
    </w:p>
    <w:p>
      <w:r>
        <w:rPr>
          <w:i/>
          <w:color w:val="1F3A6E"/>
          <w:sz w:val="17"/>
        </w:rPr>
        <w:t>Correct answer: B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HIS-SOP-MKT-001 is working after rollout?</w:t>
      </w:r>
    </w:p>
    <w:p>
      <w:pPr>
        <w:pStyle w:val="ListBullet"/>
      </w:pPr>
      <w:r>
        <w:rPr>
          <w:sz w:val="17"/>
        </w:rPr>
        <w:t>A. Consistent brand voice, approved claims, and trackable leads from content.</w:t>
      </w:r>
    </w:p>
    <w:p>
      <w:pPr>
        <w:pStyle w:val="ListBullet"/>
      </w:pPr>
      <w:r>
        <w:rPr>
          <w:sz w:val="17"/>
        </w:rPr>
        <w:t>B.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C.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D. Most employees say in chat that they understand the SOP, but no workflow data is reviewed.</w:t>
      </w:r>
    </w:p>
    <w:p>
      <w:r>
        <w:rPr>
          <w:i/>
          <w:color w:val="1F3A6E"/>
          <w:sz w:val="17"/>
        </w:rPr>
        <w:t>Correct answer: A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13. HIS-SOP-CX-001 — Candidate Experience, Communication SLA &amp; Re-Engagement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HIS-TRN-CX-001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Recruiters, Sourcers, Leads, AMs, Onboarding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Makes candidate communication, rejection handling, interview prep, placement follow-up, re-engagement, and referrals consistent.</w:t>
      </w:r>
    </w:p>
    <w:p>
      <w:r>
        <w:t>Key checklist: Role explained; Next steps clear; Communication logged; Follow-up date set; Rejection handled respectfully; Re-engagement tag added; Feedback captured</w:t>
      </w:r>
    </w:p>
    <w:p>
      <w:r>
        <w:rPr>
          <w:b/>
          <w:sz w:val="18"/>
        </w:rPr>
        <w:t>Q1. [single_choice] For HIS-SOP-CX-001 (candidate experience), what is the primary business reason the SOP exists?</w:t>
      </w:r>
    </w:p>
    <w:p>
      <w:pPr>
        <w:pStyle w:val="ListBullet"/>
      </w:pPr>
      <w:r>
        <w:rPr>
          <w:sz w:val="17"/>
        </w:rPr>
        <w:t>A. To let managers bypass formal records when urgency is high and document later.</w:t>
      </w:r>
    </w:p>
    <w:p>
      <w:pPr>
        <w:pStyle w:val="ListBullet"/>
      </w:pPr>
      <w:r>
        <w:rPr>
          <w:sz w:val="17"/>
        </w:rPr>
        <w:t>B.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C. To provide optional reference guidance for candidate experience that teams may adapt without approval.</w:t>
      </w:r>
    </w:p>
    <w:p>
      <w:pPr>
        <w:pStyle w:val="ListBullet"/>
      </w:pPr>
      <w:r>
        <w:rPr>
          <w:sz w:val="17"/>
        </w:rPr>
        <w:t>D. Makes candidate communication, rejection handling, interview prep, placement follow-up, re-engagement, and referrals consistent.</w:t>
      </w:r>
    </w:p>
    <w:p>
      <w:r>
        <w:rPr>
          <w:i/>
          <w:color w:val="1F3A6E"/>
          <w:sz w:val="17"/>
        </w:rPr>
        <w:t>Correct answer: D — The SOP exists to support the specific business outcome described for candidate experience, not to create optional paperwork.</w:t>
      </w:r>
    </w:p>
    <w:p>
      <w:r>
        <w:rPr>
          <w:b/>
          <w:sz w:val="18"/>
        </w:rPr>
        <w:t>Q2. [single_choice] Before communicating with candidates across the lifecycle is treated as ready under HIS-SOP-CX-001, which control is required?</w:t>
      </w:r>
    </w:p>
    <w:p>
      <w:pPr>
        <w:pStyle w:val="ListBullet"/>
      </w:pPr>
      <w:r>
        <w:rPr>
          <w:sz w:val="17"/>
        </w:rPr>
        <w:t>A.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B. Use the most recent email or chat thread as the only working standard.</w:t>
      </w:r>
    </w:p>
    <w:p>
      <w:pPr>
        <w:pStyle w:val="ListBullet"/>
      </w:pPr>
      <w:r>
        <w:rPr>
          <w:sz w:val="17"/>
        </w:rPr>
        <w:t>C. Role explanation, next steps, communication log, follow-up date, rejection/feedback handling, and re-engagement plan must be maintained.</w:t>
      </w:r>
    </w:p>
    <w:p>
      <w:pPr>
        <w:pStyle w:val="ListBullet"/>
      </w:pPr>
      <w:r>
        <w:rPr>
          <w:sz w:val="17"/>
        </w:rPr>
        <w:t>D. Start execution once the manager gives a verbal go-ahead, then add missing fields at week end.</w:t>
      </w:r>
    </w:p>
    <w:p>
      <w:r>
        <w:rPr>
          <w:i/>
          <w:color w:val="1F3A6E"/>
          <w:sz w:val="17"/>
        </w:rPr>
        <w:t>Correct answer: C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HIS-SOP-CX-001 was followed for communicating with candidates across the lifecycle?</w:t>
      </w:r>
    </w:p>
    <w:p>
      <w:pPr>
        <w:pStyle w:val="ListBullet"/>
      </w:pPr>
      <w:r>
        <w:rPr>
          <w:sz w:val="17"/>
        </w:rPr>
        <w:t>A. Candidate communication notes, next step, SLA status, rejection/dropout reason, re-engagement tag, and follow-up date.</w:t>
      </w:r>
    </w:p>
    <w:p>
      <w:pPr>
        <w:pStyle w:val="ListBullet"/>
      </w:pPr>
      <w:r>
        <w:rPr>
          <w:sz w:val="17"/>
        </w:rPr>
        <w:t>B. A generic completion message that does not include evidence, owner, or next step.</w:t>
      </w:r>
    </w:p>
    <w:p>
      <w:pPr>
        <w:pStyle w:val="ListBullet"/>
      </w:pPr>
      <w:r>
        <w:rPr>
          <w:sz w:val="17"/>
        </w:rPr>
        <w:t>C. A personal note or spreadsheet maintained by one team member only.</w:t>
      </w:r>
    </w:p>
    <w:p>
      <w:pPr>
        <w:pStyle w:val="ListBullet"/>
      </w:pPr>
      <w:r>
        <w:rPr>
          <w:sz w:val="17"/>
        </w:rPr>
        <w:t>D. A verbal update in the daily standup with no system entry.</w:t>
      </w:r>
    </w:p>
    <w:p>
      <w:r>
        <w:rPr>
          <w:i/>
          <w:color w:val="1F3A6E"/>
          <w:sz w:val="17"/>
        </w:rPr>
        <w:t>Correct answer: A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candidate interviewed but has not received an update for several days. What is the best response?</w:t>
      </w:r>
    </w:p>
    <w:p>
      <w:pPr>
        <w:pStyle w:val="ListBullet"/>
      </w:pPr>
      <w:r>
        <w:rPr>
          <w:sz w:val="17"/>
        </w:rPr>
        <w:t>A. Move forward quickly and document the exception only if a problem occurs.</w:t>
      </w:r>
    </w:p>
    <w:p>
      <w:pPr>
        <w:pStyle w:val="ListBullet"/>
      </w:pPr>
      <w:r>
        <w:rPr>
          <w:sz w:val="17"/>
        </w:rPr>
        <w:t>B. Send a professional status update, document the communication, and escalate delayed client feedback if needed.</w:t>
      </w:r>
    </w:p>
    <w:p>
      <w:pPr>
        <w:pStyle w:val="ListBullet"/>
      </w:pPr>
      <w:r>
        <w:rPr>
          <w:sz w:val="17"/>
        </w:rPr>
        <w:t>C. Treat the issue as resolved if a verbal confirmation was received.</w:t>
      </w:r>
    </w:p>
    <w:p>
      <w:pPr>
        <w:pStyle w:val="ListBullet"/>
      </w:pPr>
      <w:r>
        <w:rPr>
          <w:sz w:val="17"/>
        </w:rPr>
        <w:t>D. Ask the team to handle it informally because the situation is time-sensitive.</w:t>
      </w:r>
    </w:p>
    <w:p>
      <w:r>
        <w:rPr>
          <w:i/>
          <w:color w:val="1F3A6E"/>
          <w:sz w:val="17"/>
        </w:rPr>
        <w:t>Correct answer: B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HIS-SOP-CX-001?</w:t>
      </w:r>
    </w:p>
    <w:p>
      <w:pPr>
        <w:pStyle w:val="ListBullet"/>
      </w:pPr>
      <w:r>
        <w:rPr>
          <w:sz w:val="17"/>
        </w:rPr>
        <w:t>A. Escalating blockers early when required information or approval is missing.</w:t>
      </w:r>
    </w:p>
    <w:p>
      <w:pPr>
        <w:pStyle w:val="ListBullet"/>
      </w:pPr>
      <w:r>
        <w:rPr>
          <w:sz w:val="17"/>
        </w:rPr>
        <w:t>B. Using the approved system to make handoffs visible to managers and teammates.</w:t>
      </w:r>
    </w:p>
    <w:p>
      <w:pPr>
        <w:pStyle w:val="ListBullet"/>
      </w:pPr>
      <w:r>
        <w:rPr>
          <w:sz w:val="17"/>
        </w:rPr>
        <w:t>C. Believing every completed record should also have a clear owner and due date.</w:t>
      </w:r>
    </w:p>
    <w:p>
      <w:pPr>
        <w:pStyle w:val="ListBullet"/>
      </w:pPr>
      <w:r>
        <w:rPr>
          <w:sz w:val="17"/>
        </w:rPr>
        <w:t>D. Treating the candidate communication and re-engagement record as optional when the team is busy or the role is urgent.</w:t>
      </w:r>
    </w:p>
    <w:p>
      <w:r>
        <w:rPr>
          <w:i/>
          <w:color w:val="1F3A6E"/>
          <w:sz w:val="17"/>
        </w:rPr>
        <w:t>Correct answer: D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HIS-SOP-CX-001?</w:t>
      </w:r>
    </w:p>
    <w:p>
      <w:pPr>
        <w:pStyle w:val="ListBullet"/>
      </w:pPr>
      <w:r>
        <w:rPr>
          <w:sz w:val="17"/>
        </w:rPr>
        <w:t>A.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B. Any person can close it without review if the outcome looks positive.</w:t>
      </w:r>
    </w:p>
    <w:p>
      <w:pPr>
        <w:pStyle w:val="ListBullet"/>
      </w:pPr>
      <w:r>
        <w:rPr>
          <w:sz w:val="17"/>
        </w:rPr>
        <w:t>C. No assigned owner is needed if the team discusses it in a meeting.</w:t>
      </w:r>
    </w:p>
    <w:p>
      <w:pPr>
        <w:pStyle w:val="ListBullet"/>
      </w:pPr>
      <w:r>
        <w:rPr>
          <w:sz w:val="17"/>
        </w:rPr>
        <w:t>D. Recruiter owns candidate communication; lead/manager audits SLA and quality.</w:t>
      </w:r>
    </w:p>
    <w:p>
      <w:r>
        <w:rPr>
          <w:i/>
          <w:color w:val="1F3A6E"/>
          <w:sz w:val="17"/>
        </w:rPr>
        <w:t>Correct answer: D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candidate is rejected but is strong for future roles. What should happen next?</w:t>
      </w:r>
    </w:p>
    <w:p>
      <w:pPr>
        <w:pStyle w:val="ListBullet"/>
      </w:pPr>
      <w:r>
        <w:rPr>
          <w:sz w:val="17"/>
        </w:rPr>
        <w:t>A.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B.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C. Keep the issue in a private note until the final outcome is known.</w:t>
      </w:r>
    </w:p>
    <w:p>
      <w:pPr>
        <w:pStyle w:val="ListBullet"/>
      </w:pPr>
      <w:r>
        <w:rPr>
          <w:sz w:val="17"/>
        </w:rPr>
        <w:t>D. Communicate respectfully, document the reason, and tag for re-engagement with future-fit notes.</w:t>
      </w:r>
    </w:p>
    <w:p>
      <w:r>
        <w:rPr>
          <w:i/>
          <w:color w:val="1F3A6E"/>
          <w:sz w:val="17"/>
        </w:rPr>
        <w:t>Correct answer: D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HIS-SOP-CX-001 is working after rollout?</w:t>
      </w:r>
    </w:p>
    <w:p>
      <w:pPr>
        <w:pStyle w:val="ListBullet"/>
      </w:pPr>
      <w:r>
        <w:rPr>
          <w:sz w:val="17"/>
        </w:rPr>
        <w:t>A.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B.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C.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D. 90%+ candidate communication SLA adherence and improved candidate trust/referrals.</w:t>
      </w:r>
    </w:p>
    <w:p>
      <w:r>
        <w:rPr>
          <w:i/>
          <w:color w:val="1F3A6E"/>
          <w:sz w:val="17"/>
        </w:rPr>
        <w:t>Correct answer: D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14. HIS-SOP-PLAT-001 — Independent SaaS Platform Usage - KleriQ.ai and ProKred.com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HIS-TRN-PLAT-001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Recruiters, Leads, Sales, Marketing, Ops, Candidate-facing Teams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Clarifies how employees should position and use KleriQ and ProKred as separate SaaS platforms used by Hire'in as pilot/design-partner tools.</w:t>
      </w:r>
    </w:p>
    <w:p>
      <w:r>
        <w:t>Key checklist: Correct platform explanation used; Candidate consent clear; Approved script used; No false mandatory claim; No unsupported legal/privacy claim; SaaS branding separated</w:t>
      </w:r>
    </w:p>
    <w:p>
      <w:r>
        <w:rPr>
          <w:b/>
          <w:sz w:val="18"/>
        </w:rPr>
        <w:t>Q1. [single_choice] For HIS-SOP-PLAT-001 (KleriQ and ProKred platform usage), what is the primary business reason the SOP exists?</w:t>
      </w:r>
    </w:p>
    <w:p>
      <w:pPr>
        <w:pStyle w:val="ListBullet"/>
      </w:pPr>
      <w:r>
        <w:rPr>
          <w:sz w:val="17"/>
        </w:rPr>
        <w:t>A.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B. To let managers bypass formal records when urgency is high and document later.</w:t>
      </w:r>
    </w:p>
    <w:p>
      <w:pPr>
        <w:pStyle w:val="ListBullet"/>
      </w:pPr>
      <w:r>
        <w:rPr>
          <w:sz w:val="17"/>
        </w:rPr>
        <w:t>C. Clarifies how employees should position and use KleriQ and ProKred as separate SaaS platforms used by Hire'in as pilot/design-partner tools.</w:t>
      </w:r>
    </w:p>
    <w:p>
      <w:pPr>
        <w:pStyle w:val="ListBullet"/>
      </w:pPr>
      <w:r>
        <w:rPr>
          <w:sz w:val="17"/>
        </w:rPr>
        <w:t>D. To provide optional reference guidance for KleriQ and ProKred platform usage that teams may adapt without approval.</w:t>
      </w:r>
    </w:p>
    <w:p>
      <w:r>
        <w:rPr>
          <w:i/>
          <w:color w:val="1F3A6E"/>
          <w:sz w:val="17"/>
        </w:rPr>
        <w:t>Correct answer: C — The SOP exists to support the specific business outcome described for KleriQ and ProKred platform usage, not to create optional paperwork.</w:t>
      </w:r>
    </w:p>
    <w:p>
      <w:r>
        <w:rPr>
          <w:b/>
          <w:sz w:val="18"/>
        </w:rPr>
        <w:t>Q2. [single_choice] Before explaining third-party SaaS tools to candidates/team members is treated as ready under HIS-SOP-PLAT-001, which control is required?</w:t>
      </w:r>
    </w:p>
    <w:p>
      <w:pPr>
        <w:pStyle w:val="ListBullet"/>
      </w:pPr>
      <w:r>
        <w:rPr>
          <w:sz w:val="17"/>
        </w:rPr>
        <w:t>A. Correct platform explanation, candidate consent, approved script, separate SaaS positioning, and no false mandatory/security claims are required.</w:t>
      </w:r>
    </w:p>
    <w:p>
      <w:pPr>
        <w:pStyle w:val="ListBullet"/>
      </w:pPr>
      <w:r>
        <w:rPr>
          <w:sz w:val="17"/>
        </w:rPr>
        <w:t>B.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C.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D. Use the most recent email or chat thread as the only working standard.</w:t>
      </w:r>
    </w:p>
    <w:p>
      <w:r>
        <w:rPr>
          <w:i/>
          <w:color w:val="1F3A6E"/>
          <w:sz w:val="17"/>
        </w:rPr>
        <w:t>Correct answer: A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HIS-SOP-PLAT-001 was followed for explaining third-party SaaS tools to candidates/team members?</w:t>
      </w:r>
    </w:p>
    <w:p>
      <w:pPr>
        <w:pStyle w:val="ListBullet"/>
      </w:pPr>
      <w:r>
        <w:rPr>
          <w:sz w:val="17"/>
        </w:rPr>
        <w:t>A. A generic completion message that does not include evidence, owner, or next step.</w:t>
      </w:r>
    </w:p>
    <w:p>
      <w:pPr>
        <w:pStyle w:val="ListBullet"/>
      </w:pPr>
      <w:r>
        <w:rPr>
          <w:sz w:val="17"/>
        </w:rPr>
        <w:t>B. A personal note or spreadsheet maintained by one team member only.</w:t>
      </w:r>
    </w:p>
    <w:p>
      <w:pPr>
        <w:pStyle w:val="ListBullet"/>
      </w:pPr>
      <w:r>
        <w:rPr>
          <w:sz w:val="17"/>
        </w:rPr>
        <w:t>C. A verbal update in the daily standup with no system entry.</w:t>
      </w:r>
    </w:p>
    <w:p>
      <w:pPr>
        <w:pStyle w:val="ListBullet"/>
      </w:pPr>
      <w:r>
        <w:rPr>
          <w:sz w:val="17"/>
        </w:rPr>
        <w:t>D. Platform usage note, consent/acknowledgment where applicable, approved script use, and candidate/progress status.</w:t>
      </w:r>
    </w:p>
    <w:p>
      <w:r>
        <w:rPr>
          <w:i/>
          <w:color w:val="1F3A6E"/>
          <w:sz w:val="17"/>
        </w:rPr>
        <w:t>Correct answer: D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recruiter tells a candidate “ProKred is just our internal Hire’in form and you must use it for everything.” What is the best response?</w:t>
      </w:r>
    </w:p>
    <w:p>
      <w:pPr>
        <w:pStyle w:val="ListBullet"/>
      </w:pPr>
      <w:r>
        <w:rPr>
          <w:sz w:val="17"/>
        </w:rPr>
        <w:t>A. Move forward quickly and document the exception only if a problem occurs.</w:t>
      </w:r>
    </w:p>
    <w:p>
      <w:pPr>
        <w:pStyle w:val="ListBullet"/>
      </w:pPr>
      <w:r>
        <w:rPr>
          <w:sz w:val="17"/>
        </w:rPr>
        <w:t>B. Correct the explanation: ProKred is a separate candidate-friendly SaaS platform used where appropriate for secure documentation and packet readiness.</w:t>
      </w:r>
    </w:p>
    <w:p>
      <w:pPr>
        <w:pStyle w:val="ListBullet"/>
      </w:pPr>
      <w:r>
        <w:rPr>
          <w:sz w:val="17"/>
        </w:rPr>
        <w:t>C. Ask the team to handle it informally because the situation is time-sensitive.</w:t>
      </w:r>
    </w:p>
    <w:p>
      <w:pPr>
        <w:pStyle w:val="ListBullet"/>
      </w:pPr>
      <w:r>
        <w:rPr>
          <w:sz w:val="17"/>
        </w:rPr>
        <w:t>D. Treat the issue as resolved if a verbal confirmation was received.</w:t>
      </w:r>
    </w:p>
    <w:p>
      <w:r>
        <w:rPr>
          <w:i/>
          <w:color w:val="1F3A6E"/>
          <w:sz w:val="17"/>
        </w:rPr>
        <w:t>Correct answer: B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HIS-SOP-PLAT-001?</w:t>
      </w:r>
    </w:p>
    <w:p>
      <w:pPr>
        <w:pStyle w:val="ListBullet"/>
      </w:pPr>
      <w:r>
        <w:rPr>
          <w:sz w:val="17"/>
        </w:rPr>
        <w:t>A. Using the approved system to make handoffs visible to managers and teammates.</w:t>
      </w:r>
    </w:p>
    <w:p>
      <w:pPr>
        <w:pStyle w:val="ListBullet"/>
      </w:pPr>
      <w:r>
        <w:rPr>
          <w:sz w:val="17"/>
        </w:rPr>
        <w:t>B. Treating the approved platform explanation and usage record as optional when the team is busy or the role is urgent.</w:t>
      </w:r>
    </w:p>
    <w:p>
      <w:pPr>
        <w:pStyle w:val="ListBullet"/>
      </w:pPr>
      <w:r>
        <w:rPr>
          <w:sz w:val="17"/>
        </w:rPr>
        <w:t>C. Escalating blockers early when required information or approval is missing.</w:t>
      </w:r>
    </w:p>
    <w:p>
      <w:pPr>
        <w:pStyle w:val="ListBullet"/>
      </w:pPr>
      <w:r>
        <w:rPr>
          <w:sz w:val="17"/>
        </w:rPr>
        <w:t>D. Believing every completed record should also have a clear owner and due date.</w:t>
      </w:r>
    </w:p>
    <w:p>
      <w:r>
        <w:rPr>
          <w:i/>
          <w:color w:val="1F3A6E"/>
          <w:sz w:val="17"/>
        </w:rPr>
        <w:t>Correct answer: B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HIS-SOP-PLAT-001?</w:t>
      </w:r>
    </w:p>
    <w:p>
      <w:pPr>
        <w:pStyle w:val="ListBullet"/>
      </w:pPr>
      <w:r>
        <w:rPr>
          <w:sz w:val="17"/>
        </w:rPr>
        <w:t>A. Any person can close it without review if the outcome looks positive.</w:t>
      </w:r>
    </w:p>
    <w:p>
      <w:pPr>
        <w:pStyle w:val="ListBullet"/>
      </w:pPr>
      <w:r>
        <w:rPr>
          <w:sz w:val="17"/>
        </w:rPr>
        <w:t>B. Recruiters use approved messaging; management owns positioning and commercial boundaries.</w:t>
      </w:r>
    </w:p>
    <w:p>
      <w:pPr>
        <w:pStyle w:val="ListBullet"/>
      </w:pPr>
      <w:r>
        <w:rPr>
          <w:sz w:val="17"/>
        </w:rPr>
        <w:t>C. No assigned owner is needed if the team discusses it in a meeting.</w:t>
      </w:r>
    </w:p>
    <w:p>
      <w:pPr>
        <w:pStyle w:val="ListBullet"/>
      </w:pPr>
      <w:r>
        <w:rPr>
          <w:sz w:val="17"/>
        </w:rPr>
        <w:t>D. Only the newest team member working the task, because they are closest to the work.</w:t>
      </w:r>
    </w:p>
    <w:p>
      <w:r>
        <w:rPr>
          <w:i/>
          <w:color w:val="1F3A6E"/>
          <w:sz w:val="17"/>
        </w:rPr>
        <w:t>Correct answer: B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client asks whether KleriQ makes final candidate decisions. What should happen next?</w:t>
      </w:r>
    </w:p>
    <w:p>
      <w:pPr>
        <w:pStyle w:val="ListBullet"/>
      </w:pPr>
      <w:r>
        <w:rPr>
          <w:sz w:val="17"/>
        </w:rPr>
        <w:t>A. Keep the issue in a private note until the final outcome is known.</w:t>
      </w:r>
    </w:p>
    <w:p>
      <w:pPr>
        <w:pStyle w:val="ListBullet"/>
      </w:pPr>
      <w:r>
        <w:rPr>
          <w:sz w:val="17"/>
        </w:rPr>
        <w:t>B.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C.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D. Explain that KleriQ supports requirement clarity; trained humans remain responsible for screening, quality, and final submission decisions.</w:t>
      </w:r>
    </w:p>
    <w:p>
      <w:r>
        <w:rPr>
          <w:i/>
          <w:color w:val="1F3A6E"/>
          <w:sz w:val="17"/>
        </w:rPr>
        <w:t>Correct answer: D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HIS-SOP-PLAT-001 is working after rollout?</w:t>
      </w:r>
    </w:p>
    <w:p>
      <w:pPr>
        <w:pStyle w:val="ListBullet"/>
      </w:pPr>
      <w:r>
        <w:rPr>
          <w:sz w:val="17"/>
        </w:rPr>
        <w:t>A. Correct platform adoption without confusing ProKred/KleriQ as internal-only tools.</w:t>
      </w:r>
    </w:p>
    <w:p>
      <w:pPr>
        <w:pStyle w:val="ListBullet"/>
      </w:pPr>
      <w:r>
        <w:rPr>
          <w:sz w:val="17"/>
        </w:rPr>
        <w:t>B.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C.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D. The SOP exists in a folder, even if training, acknowledgment, and audits are incomplete.</w:t>
      </w:r>
    </w:p>
    <w:p>
      <w:r>
        <w:rPr>
          <w:i/>
          <w:color w:val="1F3A6E"/>
          <w:sz w:val="17"/>
        </w:rPr>
        <w:t>Correct answer: A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15. HIS-SOP-LEGAL-001 — Contracts, Data Privacy, EEOC &amp; Immigration Compliance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HIS-TRN-LEGAL-001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HR, Ops, Sales, AMs, Recruiters, Managers, Finance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90%</w:t>
            </w:r>
          </w:p>
        </w:tc>
      </w:tr>
    </w:tbl>
    <w:p>
      <w:r>
        <w:t>Training purpose: Reduces legal and compliance risk in contracts, NDAs, candidate data, privacy, job-related screening, work authorization, and escalation.</w:t>
      </w:r>
    </w:p>
    <w:p>
      <w:r>
        <w:t>Key checklist: Privacy risk checked; Contract/NDA routed; Selection criteria job-related; Work authorization handled appropriately; Discriminatory request escalated; Data shared only via approved channels</w:t>
      </w:r>
    </w:p>
    <w:p>
      <w:r>
        <w:rPr>
          <w:b/>
          <w:sz w:val="18"/>
        </w:rPr>
        <w:t>Q1. [single_choice] For HIS-SOP-LEGAL-001 (legal/privacy/compliance), what is the primary business reason the SOP exists?</w:t>
      </w:r>
    </w:p>
    <w:p>
      <w:pPr>
        <w:pStyle w:val="ListBullet"/>
      </w:pPr>
      <w:r>
        <w:rPr>
          <w:sz w:val="17"/>
        </w:rPr>
        <w:t>A.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B. To let managers bypass formal records when urgency is high and document later.</w:t>
      </w:r>
    </w:p>
    <w:p>
      <w:pPr>
        <w:pStyle w:val="ListBullet"/>
      </w:pPr>
      <w:r>
        <w:rPr>
          <w:sz w:val="17"/>
        </w:rPr>
        <w:t>C. Reduces legal and compliance risk in contracts, NDAs, candidate data, privacy, job-related screening, work authorization, and escalation.</w:t>
      </w:r>
    </w:p>
    <w:p>
      <w:pPr>
        <w:pStyle w:val="ListBullet"/>
      </w:pPr>
      <w:r>
        <w:rPr>
          <w:sz w:val="17"/>
        </w:rPr>
        <w:t>D. To provide optional reference guidance for legal/privacy/compliance that teams may adapt without approval.</w:t>
      </w:r>
    </w:p>
    <w:p>
      <w:r>
        <w:rPr>
          <w:i/>
          <w:color w:val="1F3A6E"/>
          <w:sz w:val="17"/>
        </w:rPr>
        <w:t>Correct answer: C — The SOP exists to support the specific business outcome described for legal/privacy/compliance, not to create optional paperwork.</w:t>
      </w:r>
    </w:p>
    <w:p>
      <w:r>
        <w:rPr>
          <w:b/>
          <w:sz w:val="18"/>
        </w:rPr>
        <w:t>Q2. [single_choice] Before handling contracts, privacy, EEOC, and work authorization risks is treated as ready under HIS-SOP-LEGAL-001, which control is required?</w:t>
      </w:r>
    </w:p>
    <w:p>
      <w:pPr>
        <w:pStyle w:val="ListBullet"/>
      </w:pPr>
      <w:r>
        <w:rPr>
          <w:sz w:val="17"/>
        </w:rPr>
        <w:t>A.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B. Use the most recent email or chat thread as the only working standard.</w:t>
      </w:r>
    </w:p>
    <w:p>
      <w:pPr>
        <w:pStyle w:val="ListBullet"/>
      </w:pPr>
      <w:r>
        <w:rPr>
          <w:sz w:val="17"/>
        </w:rPr>
        <w:t>C. Privacy risk, contract/NDA routing, job-related selection criteria, work authorization handling, and escalation must be documented.</w:t>
      </w:r>
    </w:p>
    <w:p>
      <w:pPr>
        <w:pStyle w:val="ListBullet"/>
      </w:pPr>
      <w:r>
        <w:rPr>
          <w:sz w:val="17"/>
        </w:rPr>
        <w:t>D. Start execution once the manager gives a verbal go-ahead, then add missing fields at week end.</w:t>
      </w:r>
    </w:p>
    <w:p>
      <w:r>
        <w:rPr>
          <w:i/>
          <w:color w:val="1F3A6E"/>
          <w:sz w:val="17"/>
        </w:rPr>
        <w:t>Correct answer: C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HIS-SOP-LEGAL-001 was followed for handling contracts, privacy, EEOC, and work authorization risks?</w:t>
      </w:r>
    </w:p>
    <w:p>
      <w:pPr>
        <w:pStyle w:val="ListBullet"/>
      </w:pPr>
      <w:r>
        <w:rPr>
          <w:sz w:val="17"/>
        </w:rPr>
        <w:t>A. A generic completion message that does not include evidence, owner, or next step.</w:t>
      </w:r>
    </w:p>
    <w:p>
      <w:pPr>
        <w:pStyle w:val="ListBullet"/>
      </w:pPr>
      <w:r>
        <w:rPr>
          <w:sz w:val="17"/>
        </w:rPr>
        <w:t>B. Legal/compliance review status, privacy assessment, contract/NDA route, selection criteria notes, and escalation outcome.</w:t>
      </w:r>
    </w:p>
    <w:p>
      <w:pPr>
        <w:pStyle w:val="ListBullet"/>
      </w:pPr>
      <w:r>
        <w:rPr>
          <w:sz w:val="17"/>
        </w:rPr>
        <w:t>C. A verbal update in the daily standup with no system entry.</w:t>
      </w:r>
    </w:p>
    <w:p>
      <w:pPr>
        <w:pStyle w:val="ListBullet"/>
      </w:pPr>
      <w:r>
        <w:rPr>
          <w:sz w:val="17"/>
        </w:rPr>
        <w:t>D. A personal note or spreadsheet maintained by one team member only.</w:t>
      </w:r>
    </w:p>
    <w:p>
      <w:r>
        <w:rPr>
          <w:i/>
          <w:color w:val="1F3A6E"/>
          <w:sz w:val="17"/>
        </w:rPr>
        <w:t>Correct answer: B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client says they only want candidates of a certain age range for a role. What is the best response?</w:t>
      </w:r>
    </w:p>
    <w:p>
      <w:pPr>
        <w:pStyle w:val="ListBullet"/>
      </w:pPr>
      <w:r>
        <w:rPr>
          <w:sz w:val="17"/>
        </w:rPr>
        <w:t>A. Ask the team to handle it informally because the situation is time-sensitive.</w:t>
      </w:r>
    </w:p>
    <w:p>
      <w:pPr>
        <w:pStyle w:val="ListBullet"/>
      </w:pPr>
      <w:r>
        <w:rPr>
          <w:sz w:val="17"/>
        </w:rPr>
        <w:t>B. Treat the issue as resolved if a verbal confirmation was received.</w:t>
      </w:r>
    </w:p>
    <w:p>
      <w:pPr>
        <w:pStyle w:val="ListBullet"/>
      </w:pPr>
      <w:r>
        <w:rPr>
          <w:sz w:val="17"/>
        </w:rPr>
        <w:t>C. Do not act on the preference; escalate as a potentially discriminatory request and keep screening job-related.</w:t>
      </w:r>
    </w:p>
    <w:p>
      <w:pPr>
        <w:pStyle w:val="ListBullet"/>
      </w:pPr>
      <w:r>
        <w:rPr>
          <w:sz w:val="17"/>
        </w:rPr>
        <w:t>D. Move forward quickly and document the exception only if a problem occurs.</w:t>
      </w:r>
    </w:p>
    <w:p>
      <w:r>
        <w:rPr>
          <w:i/>
          <w:color w:val="1F3A6E"/>
          <w:sz w:val="17"/>
        </w:rPr>
        <w:t>Correct answer: C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HIS-SOP-LEGAL-001?</w:t>
      </w:r>
    </w:p>
    <w:p>
      <w:pPr>
        <w:pStyle w:val="ListBullet"/>
      </w:pPr>
      <w:r>
        <w:rPr>
          <w:sz w:val="17"/>
        </w:rPr>
        <w:t>A. Using the approved system to make handoffs visible to managers and teammates.</w:t>
      </w:r>
    </w:p>
    <w:p>
      <w:pPr>
        <w:pStyle w:val="ListBullet"/>
      </w:pPr>
      <w:r>
        <w:rPr>
          <w:sz w:val="17"/>
        </w:rPr>
        <w:t>B. Escalating blockers early when required information or approval is missing.</w:t>
      </w:r>
    </w:p>
    <w:p>
      <w:pPr>
        <w:pStyle w:val="ListBullet"/>
      </w:pPr>
      <w:r>
        <w:rPr>
          <w:sz w:val="17"/>
        </w:rPr>
        <w:t>C. Treating the legal/compliance escalation record as optional when the team is busy or the role is urgent.</w:t>
      </w:r>
    </w:p>
    <w:p>
      <w:pPr>
        <w:pStyle w:val="ListBullet"/>
      </w:pPr>
      <w:r>
        <w:rPr>
          <w:sz w:val="17"/>
        </w:rPr>
        <w:t>D. Believing every completed record should also have a clear owner and due date.</w:t>
      </w:r>
    </w:p>
    <w:p>
      <w:r>
        <w:rPr>
          <w:i/>
          <w:color w:val="1F3A6E"/>
          <w:sz w:val="17"/>
        </w:rPr>
        <w:t>Correct answer: C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HIS-SOP-LEGAL-001?</w:t>
      </w:r>
    </w:p>
    <w:p>
      <w:pPr>
        <w:pStyle w:val="ListBullet"/>
      </w:pPr>
      <w:r>
        <w:rPr>
          <w:sz w:val="17"/>
        </w:rPr>
        <w:t>A. No assigned owner is needed if the team discusses it in a meeting.</w:t>
      </w:r>
    </w:p>
    <w:p>
      <w:pPr>
        <w:pStyle w:val="ListBullet"/>
      </w:pPr>
      <w:r>
        <w:rPr>
          <w:sz w:val="17"/>
        </w:rPr>
        <w:t>B. Any person can close it without review if the outcome looks positive.</w:t>
      </w:r>
    </w:p>
    <w:p>
      <w:pPr>
        <w:pStyle w:val="ListBullet"/>
      </w:pPr>
      <w:r>
        <w:rPr>
          <w:sz w:val="17"/>
        </w:rPr>
        <w:t>C.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D. Ops/HR/Legal owner reviews high-risk issues; recruiters and managers escalate concerns early.</w:t>
      </w:r>
    </w:p>
    <w:p>
      <w:r>
        <w:rPr>
          <w:i/>
          <w:color w:val="1F3A6E"/>
          <w:sz w:val="17"/>
        </w:rPr>
        <w:t>Correct answer: D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recruiter wants to upload candidate work authorization documents to a personal drive for convenience. What should happen next?</w:t>
      </w:r>
    </w:p>
    <w:p>
      <w:pPr>
        <w:pStyle w:val="ListBullet"/>
      </w:pPr>
      <w:r>
        <w:rPr>
          <w:sz w:val="17"/>
        </w:rPr>
        <w:t>A. Keep the issue in a private note until the final outcome is known.</w:t>
      </w:r>
    </w:p>
    <w:p>
      <w:pPr>
        <w:pStyle w:val="ListBullet"/>
      </w:pPr>
      <w:r>
        <w:rPr>
          <w:sz w:val="17"/>
        </w:rPr>
        <w:t>B. Use the approved secure system and follow privacy/document handling rules.</w:t>
      </w:r>
    </w:p>
    <w:p>
      <w:pPr>
        <w:pStyle w:val="ListBullet"/>
      </w:pPr>
      <w:r>
        <w:rPr>
          <w:sz w:val="17"/>
        </w:rPr>
        <w:t>C.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D. Let the person who discovered the issue decide without involving the required owner or workflow.</w:t>
      </w:r>
    </w:p>
    <w:p>
      <w:r>
        <w:rPr>
          <w:i/>
          <w:color w:val="1F3A6E"/>
          <w:sz w:val="17"/>
        </w:rPr>
        <w:t>Correct answer: B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HIS-SOP-LEGAL-001 is working after rollout?</w:t>
      </w:r>
    </w:p>
    <w:p>
      <w:pPr>
        <w:pStyle w:val="ListBullet"/>
      </w:pPr>
      <w:r>
        <w:rPr>
          <w:sz w:val="17"/>
        </w:rPr>
        <w:t>A.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B.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C.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D. 100% high-risk legal/privacy/selection issues routed before action.</w:t>
      </w:r>
    </w:p>
    <w:p>
      <w:r>
        <w:rPr>
          <w:i/>
          <w:color w:val="1F3A6E"/>
          <w:sz w:val="17"/>
        </w:rPr>
        <w:t>Correct answer: D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16. HIS-SOP-FIN-001 — Invoicing, Contractor Payroll, AR/AP &amp; Margin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HIS-TRN-FIN-001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Finance, Ops, Sales, AMs, Managers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Protects revenue, margin, payroll accuracy, billing confidence, AR/AP follow-up, and client trust.</w:t>
      </w:r>
    </w:p>
    <w:p>
      <w:r>
        <w:t>Key checklist: Rate approved; Start/end dates confirmed; Timesheet status tracked; Invoice data verified; Payroll input validated; Margin exception documented; AR follow-up scheduled</w:t>
      </w:r>
    </w:p>
    <w:p>
      <w:r>
        <w:rPr>
          <w:b/>
          <w:sz w:val="18"/>
        </w:rPr>
        <w:t>Q1. [single_choice] For HIS-SOP-FIN-001 (finance/billing/margin), what is the primary business reason the SOP exists?</w:t>
      </w:r>
    </w:p>
    <w:p>
      <w:pPr>
        <w:pStyle w:val="ListBullet"/>
      </w:pPr>
      <w:r>
        <w:rPr>
          <w:sz w:val="17"/>
        </w:rPr>
        <w:t>A. To provide optional reference guidance for finance/billing/margin that teams may adapt without approval.</w:t>
      </w:r>
    </w:p>
    <w:p>
      <w:pPr>
        <w:pStyle w:val="ListBullet"/>
      </w:pPr>
      <w:r>
        <w:rPr>
          <w:sz w:val="17"/>
        </w:rPr>
        <w:t>B. To let managers bypass formal records when urgency is high and document later.</w:t>
      </w:r>
    </w:p>
    <w:p>
      <w:pPr>
        <w:pStyle w:val="ListBullet"/>
      </w:pPr>
      <w:r>
        <w:rPr>
          <w:sz w:val="17"/>
        </w:rPr>
        <w:t>C.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D. Protects revenue, margin, payroll accuracy, billing confidence, AR/AP follow-up, and client trust.</w:t>
      </w:r>
    </w:p>
    <w:p>
      <w:r>
        <w:rPr>
          <w:i/>
          <w:color w:val="1F3A6E"/>
          <w:sz w:val="17"/>
        </w:rPr>
        <w:t>Correct answer: D — The SOP exists to support the specific business outcome described for finance/billing/margin, not to create optional paperwork.</w:t>
      </w:r>
    </w:p>
    <w:p>
      <w:r>
        <w:rPr>
          <w:b/>
          <w:sz w:val="18"/>
        </w:rPr>
        <w:t>Q2. [single_choice] Before preparing billing, payroll, or margin records is treated as ready under HIS-SOP-FIN-001, which control is required?</w:t>
      </w:r>
    </w:p>
    <w:p>
      <w:pPr>
        <w:pStyle w:val="ListBullet"/>
      </w:pPr>
      <w:r>
        <w:rPr>
          <w:sz w:val="17"/>
        </w:rPr>
        <w:t>A. Approved rate, start/end dates, timesheet status, invoice data, payroll inputs, AR/AP follow-up, and margin exceptions must be verified.</w:t>
      </w:r>
    </w:p>
    <w:p>
      <w:pPr>
        <w:pStyle w:val="ListBullet"/>
      </w:pPr>
      <w:r>
        <w:rPr>
          <w:sz w:val="17"/>
        </w:rPr>
        <w:t>B. Use the most recent email or chat thread as the only working standard.</w:t>
      </w:r>
    </w:p>
    <w:p>
      <w:pPr>
        <w:pStyle w:val="ListBullet"/>
      </w:pPr>
      <w:r>
        <w:rPr>
          <w:sz w:val="17"/>
        </w:rPr>
        <w:t>C.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D. Proceed if the candidate/client seems urgent, even if required records are not complete.</w:t>
      </w:r>
    </w:p>
    <w:p>
      <w:r>
        <w:rPr>
          <w:i/>
          <w:color w:val="1F3A6E"/>
          <w:sz w:val="17"/>
        </w:rPr>
        <w:t>Correct answer: A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HIS-SOP-FIN-001 was followed for preparing billing, payroll, or margin records?</w:t>
      </w:r>
    </w:p>
    <w:p>
      <w:pPr>
        <w:pStyle w:val="ListBullet"/>
      </w:pPr>
      <w:r>
        <w:rPr>
          <w:sz w:val="17"/>
        </w:rPr>
        <w:t>A. A generic completion message that does not include evidence, owner, or next step.</w:t>
      </w:r>
    </w:p>
    <w:p>
      <w:pPr>
        <w:pStyle w:val="ListBullet"/>
      </w:pPr>
      <w:r>
        <w:rPr>
          <w:sz w:val="17"/>
        </w:rPr>
        <w:t>B. Rate approval, timesheet/invoice data, payroll status, margin exception approval, AR/AP follow-up, and payment notes.</w:t>
      </w:r>
    </w:p>
    <w:p>
      <w:pPr>
        <w:pStyle w:val="ListBullet"/>
      </w:pPr>
      <w:r>
        <w:rPr>
          <w:sz w:val="17"/>
        </w:rPr>
        <w:t>C. A verbal update in the daily standup with no system entry.</w:t>
      </w:r>
    </w:p>
    <w:p>
      <w:pPr>
        <w:pStyle w:val="ListBullet"/>
      </w:pPr>
      <w:r>
        <w:rPr>
          <w:sz w:val="17"/>
        </w:rPr>
        <w:t>D. A personal note or spreadsheet maintained by one team member only.</w:t>
      </w:r>
    </w:p>
    <w:p>
      <w:r>
        <w:rPr>
          <w:i/>
          <w:color w:val="1F3A6E"/>
          <w:sz w:val="17"/>
        </w:rPr>
        <w:t>Correct answer: B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contractor started, but start date and approved rate differ between email and Ceipal. What is the best response?</w:t>
      </w:r>
    </w:p>
    <w:p>
      <w:pPr>
        <w:pStyle w:val="ListBullet"/>
      </w:pPr>
      <w:r>
        <w:rPr>
          <w:sz w:val="17"/>
        </w:rPr>
        <w:t>A. Move forward quickly and document the exception only if a problem occurs.</w:t>
      </w:r>
    </w:p>
    <w:p>
      <w:pPr>
        <w:pStyle w:val="ListBullet"/>
      </w:pPr>
      <w:r>
        <w:rPr>
          <w:sz w:val="17"/>
        </w:rPr>
        <w:t>B. Reconcile the source records and obtain approved correction before invoicing or payroll processing.</w:t>
      </w:r>
    </w:p>
    <w:p>
      <w:pPr>
        <w:pStyle w:val="ListBullet"/>
      </w:pPr>
      <w:r>
        <w:rPr>
          <w:sz w:val="17"/>
        </w:rPr>
        <w:t>C. Treat the issue as resolved if a verbal confirmation was received.</w:t>
      </w:r>
    </w:p>
    <w:p>
      <w:pPr>
        <w:pStyle w:val="ListBullet"/>
      </w:pPr>
      <w:r>
        <w:rPr>
          <w:sz w:val="17"/>
        </w:rPr>
        <w:t>D. Ask the team to handle it informally because the situation is time-sensitive.</w:t>
      </w:r>
    </w:p>
    <w:p>
      <w:r>
        <w:rPr>
          <w:i/>
          <w:color w:val="1F3A6E"/>
          <w:sz w:val="17"/>
        </w:rPr>
        <w:t>Correct answer: B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HIS-SOP-FIN-001?</w:t>
      </w:r>
    </w:p>
    <w:p>
      <w:pPr>
        <w:pStyle w:val="ListBullet"/>
      </w:pPr>
      <w:r>
        <w:rPr>
          <w:sz w:val="17"/>
        </w:rPr>
        <w:t>A. Believing every completed record should also have a clear owner and due date.</w:t>
      </w:r>
    </w:p>
    <w:p>
      <w:pPr>
        <w:pStyle w:val="ListBullet"/>
      </w:pPr>
      <w:r>
        <w:rPr>
          <w:sz w:val="17"/>
        </w:rPr>
        <w:t>B. Treating the finance and margin governance record as optional when the team is busy or the role is urgent.</w:t>
      </w:r>
    </w:p>
    <w:p>
      <w:pPr>
        <w:pStyle w:val="ListBullet"/>
      </w:pPr>
      <w:r>
        <w:rPr>
          <w:sz w:val="17"/>
        </w:rPr>
        <w:t>C. Using the approved system to make handoffs visible to managers and teammates.</w:t>
      </w:r>
    </w:p>
    <w:p>
      <w:pPr>
        <w:pStyle w:val="ListBullet"/>
      </w:pPr>
      <w:r>
        <w:rPr>
          <w:sz w:val="17"/>
        </w:rPr>
        <w:t>D. Escalating blockers early when required information or approval is missing.</w:t>
      </w:r>
    </w:p>
    <w:p>
      <w:r>
        <w:rPr>
          <w:i/>
          <w:color w:val="1F3A6E"/>
          <w:sz w:val="17"/>
        </w:rPr>
        <w:t>Correct answer: B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HIS-SOP-FIN-001?</w:t>
      </w:r>
    </w:p>
    <w:p>
      <w:pPr>
        <w:pStyle w:val="ListBullet"/>
      </w:pPr>
      <w:r>
        <w:rPr>
          <w:sz w:val="17"/>
        </w:rPr>
        <w:t>A. Any person can close it without review if the outcome looks positive.</w:t>
      </w:r>
    </w:p>
    <w:p>
      <w:pPr>
        <w:pStyle w:val="ListBullet"/>
      </w:pPr>
      <w:r>
        <w:rPr>
          <w:sz w:val="17"/>
        </w:rPr>
        <w:t>B. No assigned owner is needed if the team discusses it in a meeting.</w:t>
      </w:r>
    </w:p>
    <w:p>
      <w:pPr>
        <w:pStyle w:val="ListBullet"/>
      </w:pPr>
      <w:r>
        <w:rPr>
          <w:sz w:val="17"/>
        </w:rPr>
        <w:t>C.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D. Finance owns billing/payroll/AR; Sales/Delivery supplies accurate start/rate/timesheet data.</w:t>
      </w:r>
    </w:p>
    <w:p>
      <w:r>
        <w:rPr>
          <w:i/>
          <w:color w:val="1F3A6E"/>
          <w:sz w:val="17"/>
        </w:rPr>
        <w:t>Correct answer: D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timesheet is missing but invoice deadline is today. What should happen next?</w:t>
      </w:r>
    </w:p>
    <w:p>
      <w:pPr>
        <w:pStyle w:val="ListBullet"/>
      </w:pPr>
      <w:r>
        <w:rPr>
          <w:sz w:val="17"/>
        </w:rPr>
        <w:t>A.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B. Keep the issue in a private note until the final outcome is known.</w:t>
      </w:r>
    </w:p>
    <w:p>
      <w:pPr>
        <w:pStyle w:val="ListBullet"/>
      </w:pPr>
      <w:r>
        <w:rPr>
          <w:sz w:val="17"/>
        </w:rPr>
        <w:t>C.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D. Escalate and track the missing timesheet; do not invoice/pay from assumptions without approval.</w:t>
      </w:r>
    </w:p>
    <w:p>
      <w:r>
        <w:rPr>
          <w:i/>
          <w:color w:val="1F3A6E"/>
          <w:sz w:val="17"/>
        </w:rPr>
        <w:t>Correct answer: D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HIS-SOP-FIN-001 is working after rollout?</w:t>
      </w:r>
    </w:p>
    <w:p>
      <w:pPr>
        <w:pStyle w:val="ListBullet"/>
      </w:pPr>
      <w:r>
        <w:rPr>
          <w:sz w:val="17"/>
        </w:rPr>
        <w:t>A. 100% rate/margin exceptions documented and fewer billing disputes.</w:t>
      </w:r>
    </w:p>
    <w:p>
      <w:pPr>
        <w:pStyle w:val="ListBullet"/>
      </w:pPr>
      <w:r>
        <w:rPr>
          <w:sz w:val="17"/>
        </w:rPr>
        <w:t>B.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C.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D. Managers remember discussing the SOP, but there is no KPI, record, or compliance evidence.</w:t>
      </w:r>
    </w:p>
    <w:p>
      <w:r>
        <w:rPr>
          <w:i/>
          <w:color w:val="1F3A6E"/>
          <w:sz w:val="17"/>
        </w:rPr>
        <w:t>Correct answer: A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17. HIS-SOP-OPS-001 — Tool Access, Credential Control &amp; Deprovisioning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HIS-TRN-OPS-001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Ops, HR, Managers, Admins, All Tool Users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90%</w:t>
            </w:r>
          </w:p>
        </w:tc>
      </w:tr>
    </w:tbl>
    <w:p>
      <w:r>
        <w:t>Training purpose: Controls access requests, least privilege, credential sharing, password resets, exit access removal, and tool misuse prevention.</w:t>
      </w:r>
    </w:p>
    <w:p>
      <w:r>
        <w:t>Key checklist: Manager approval; Role-based access selected; Security acknowledgment complete; Access logged; Password policy followed; Exit removal completed; Monthly access review</w:t>
      </w:r>
    </w:p>
    <w:p>
      <w:r>
        <w:rPr>
          <w:b/>
          <w:sz w:val="18"/>
        </w:rPr>
        <w:t>Q1. [single_choice] For HIS-SOP-OPS-001 (tool access and deprovisioning), what is the primary business reason the SOP exists?</w:t>
      </w:r>
    </w:p>
    <w:p>
      <w:pPr>
        <w:pStyle w:val="ListBullet"/>
      </w:pPr>
      <w:r>
        <w:rPr>
          <w:sz w:val="17"/>
        </w:rPr>
        <w:t>A. To provide optional reference guidance for tool access and deprovisioning that teams may adapt without approval.</w:t>
      </w:r>
    </w:p>
    <w:p>
      <w:pPr>
        <w:pStyle w:val="ListBullet"/>
      </w:pPr>
      <w:r>
        <w:rPr>
          <w:sz w:val="17"/>
        </w:rPr>
        <w:t>B. To let managers bypass formal records when urgency is high and document later.</w:t>
      </w:r>
    </w:p>
    <w:p>
      <w:pPr>
        <w:pStyle w:val="ListBullet"/>
      </w:pPr>
      <w:r>
        <w:rPr>
          <w:sz w:val="17"/>
        </w:rPr>
        <w:t>C.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D. Controls access requests, least privilege, credential sharing, password resets, exit access removal, and tool misuse prevention.</w:t>
      </w:r>
    </w:p>
    <w:p>
      <w:r>
        <w:rPr>
          <w:i/>
          <w:color w:val="1F3A6E"/>
          <w:sz w:val="17"/>
        </w:rPr>
        <w:t>Correct answer: D — The SOP exists to support the specific business outcome described for tool access and deprovisioning, not to create optional paperwork.</w:t>
      </w:r>
    </w:p>
    <w:p>
      <w:r>
        <w:rPr>
          <w:b/>
          <w:sz w:val="18"/>
        </w:rPr>
        <w:t>Q2. [single_choice] Before granting or removing tool access is treated as ready under HIS-SOP-OPS-001, which control is required?</w:t>
      </w:r>
    </w:p>
    <w:p>
      <w:pPr>
        <w:pStyle w:val="ListBullet"/>
      </w:pPr>
      <w:r>
        <w:rPr>
          <w:sz w:val="17"/>
        </w:rPr>
        <w:t>A.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B. Use the most recent email or chat thread as the only working standard.</w:t>
      </w:r>
    </w:p>
    <w:p>
      <w:pPr>
        <w:pStyle w:val="ListBullet"/>
      </w:pPr>
      <w:r>
        <w:rPr>
          <w:sz w:val="17"/>
        </w:rPr>
        <w:t>C.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D. Manager approval, role-based access, security acknowledgment, access log, periodic review, and same-day deprovisioning on exit are required.</w:t>
      </w:r>
    </w:p>
    <w:p>
      <w:r>
        <w:rPr>
          <w:i/>
          <w:color w:val="1F3A6E"/>
          <w:sz w:val="17"/>
        </w:rPr>
        <w:t>Correct answer: D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HIS-SOP-OPS-001 was followed for granting or removing tool access?</w:t>
      </w:r>
    </w:p>
    <w:p>
      <w:pPr>
        <w:pStyle w:val="ListBullet"/>
      </w:pPr>
      <w:r>
        <w:rPr>
          <w:sz w:val="17"/>
        </w:rPr>
        <w:t>A. Access request, approval, role granted, security acknowledgment, access log, review date, and removal confirmation.</w:t>
      </w:r>
    </w:p>
    <w:p>
      <w:pPr>
        <w:pStyle w:val="ListBullet"/>
      </w:pPr>
      <w:r>
        <w:rPr>
          <w:sz w:val="17"/>
        </w:rPr>
        <w:t>B. A verbal update in the daily standup with no system entry.</w:t>
      </w:r>
    </w:p>
    <w:p>
      <w:pPr>
        <w:pStyle w:val="ListBullet"/>
      </w:pPr>
      <w:r>
        <w:rPr>
          <w:sz w:val="17"/>
        </w:rPr>
        <w:t>C. A generic completion message that does not include evidence, owner, or next step.</w:t>
      </w:r>
    </w:p>
    <w:p>
      <w:pPr>
        <w:pStyle w:val="ListBullet"/>
      </w:pPr>
      <w:r>
        <w:rPr>
          <w:sz w:val="17"/>
        </w:rPr>
        <w:t>D. A personal note or spreadsheet maintained by one team member only.</w:t>
      </w:r>
    </w:p>
    <w:p>
      <w:r>
        <w:rPr>
          <w:i/>
          <w:color w:val="1F3A6E"/>
          <w:sz w:val="17"/>
        </w:rPr>
        <w:t>Correct answer: A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new recruiter asks a peer for shared Ceipal credentials to start quickly. What is the best response?</w:t>
      </w:r>
    </w:p>
    <w:p>
      <w:pPr>
        <w:pStyle w:val="ListBullet"/>
      </w:pPr>
      <w:r>
        <w:rPr>
          <w:sz w:val="17"/>
        </w:rPr>
        <w:t>A. Reject shared credentials and route an approved access request with role-based permissions.</w:t>
      </w:r>
    </w:p>
    <w:p>
      <w:pPr>
        <w:pStyle w:val="ListBullet"/>
      </w:pPr>
      <w:r>
        <w:rPr>
          <w:sz w:val="17"/>
        </w:rPr>
        <w:t>B. Move forward quickly and document the exception only if a problem occurs.</w:t>
      </w:r>
    </w:p>
    <w:p>
      <w:pPr>
        <w:pStyle w:val="ListBullet"/>
      </w:pPr>
      <w:r>
        <w:rPr>
          <w:sz w:val="17"/>
        </w:rPr>
        <w:t>C. Ask the team to handle it informally because the situation is time-sensitive.</w:t>
      </w:r>
    </w:p>
    <w:p>
      <w:pPr>
        <w:pStyle w:val="ListBullet"/>
      </w:pPr>
      <w:r>
        <w:rPr>
          <w:sz w:val="17"/>
        </w:rPr>
        <w:t>D. Treat the issue as resolved if a verbal confirmation was received.</w:t>
      </w:r>
    </w:p>
    <w:p>
      <w:r>
        <w:rPr>
          <w:i/>
          <w:color w:val="1F3A6E"/>
          <w:sz w:val="17"/>
        </w:rPr>
        <w:t>Correct answer: A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HIS-SOP-OPS-001?</w:t>
      </w:r>
    </w:p>
    <w:p>
      <w:pPr>
        <w:pStyle w:val="ListBullet"/>
      </w:pPr>
      <w:r>
        <w:rPr>
          <w:sz w:val="17"/>
        </w:rPr>
        <w:t>A. Believing every completed record should also have a clear owner and due date.</w:t>
      </w:r>
    </w:p>
    <w:p>
      <w:pPr>
        <w:pStyle w:val="ListBullet"/>
      </w:pPr>
      <w:r>
        <w:rPr>
          <w:sz w:val="17"/>
        </w:rPr>
        <w:t>B. Using the approved system to make handoffs visible to managers and teammates.</w:t>
      </w:r>
    </w:p>
    <w:p>
      <w:pPr>
        <w:pStyle w:val="ListBullet"/>
      </w:pPr>
      <w:r>
        <w:rPr>
          <w:sz w:val="17"/>
        </w:rPr>
        <w:t>C. Escalating blockers early when required information or approval is missing.</w:t>
      </w:r>
    </w:p>
    <w:p>
      <w:pPr>
        <w:pStyle w:val="ListBullet"/>
      </w:pPr>
      <w:r>
        <w:rPr>
          <w:sz w:val="17"/>
        </w:rPr>
        <w:t>D. Treating the access request/deprovisioning record as optional when the team is busy or the role is urgent.</w:t>
      </w:r>
    </w:p>
    <w:p>
      <w:r>
        <w:rPr>
          <w:i/>
          <w:color w:val="1F3A6E"/>
          <w:sz w:val="17"/>
        </w:rPr>
        <w:t>Correct answer: D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HIS-SOP-OPS-001?</w:t>
      </w:r>
    </w:p>
    <w:p>
      <w:pPr>
        <w:pStyle w:val="ListBullet"/>
      </w:pPr>
      <w:r>
        <w:rPr>
          <w:sz w:val="17"/>
        </w:rPr>
        <w:t>A. Ops grants/removes access; manager confirms business need and exit/role-change timing.</w:t>
      </w:r>
    </w:p>
    <w:p>
      <w:pPr>
        <w:pStyle w:val="ListBullet"/>
      </w:pPr>
      <w:r>
        <w:rPr>
          <w:sz w:val="17"/>
        </w:rPr>
        <w:t>B.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C. No assigned owner is needed if the team discusses it in a meeting.</w:t>
      </w:r>
    </w:p>
    <w:p>
      <w:pPr>
        <w:pStyle w:val="ListBullet"/>
      </w:pPr>
      <w:r>
        <w:rPr>
          <w:sz w:val="17"/>
        </w:rPr>
        <w:t>D. Any person can close it without review if the outcome looks positive.</w:t>
      </w:r>
    </w:p>
    <w:p>
      <w:r>
        <w:rPr>
          <w:i/>
          <w:color w:val="1F3A6E"/>
          <w:sz w:val="17"/>
        </w:rPr>
        <w:t>Correct answer: A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An employee resigns and the last working day changes suddenly. What should happen next?</w:t>
      </w:r>
    </w:p>
    <w:p>
      <w:pPr>
        <w:pStyle w:val="ListBullet"/>
      </w:pPr>
      <w:r>
        <w:rPr>
          <w:sz w:val="17"/>
        </w:rPr>
        <w:t>A. Update deprovisioning timing and remove access according to risk/last working day, documenting confirmation.</w:t>
      </w:r>
    </w:p>
    <w:p>
      <w:pPr>
        <w:pStyle w:val="ListBullet"/>
      </w:pPr>
      <w:r>
        <w:rPr>
          <w:sz w:val="17"/>
        </w:rPr>
        <w:t>B.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C. Keep the issue in a private note until the final outcome is known.</w:t>
      </w:r>
    </w:p>
    <w:p>
      <w:pPr>
        <w:pStyle w:val="ListBullet"/>
      </w:pPr>
      <w:r>
        <w:rPr>
          <w:sz w:val="17"/>
        </w:rPr>
        <w:t>D. Continue using the old information because changing records mid-process creates extra work.</w:t>
      </w:r>
    </w:p>
    <w:p>
      <w:r>
        <w:rPr>
          <w:i/>
          <w:color w:val="1F3A6E"/>
          <w:sz w:val="17"/>
        </w:rPr>
        <w:t>Correct answer: A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HIS-SOP-OPS-001 is working after rollout?</w:t>
      </w:r>
    </w:p>
    <w:p>
      <w:pPr>
        <w:pStyle w:val="ListBullet"/>
      </w:pPr>
      <w:r>
        <w:rPr>
          <w:sz w:val="17"/>
        </w:rPr>
        <w:t>A.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B.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C.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D. 100% access removal on exit same day and approved role-based access only.</w:t>
      </w:r>
    </w:p>
    <w:p>
      <w:r>
        <w:rPr>
          <w:i/>
          <w:color w:val="1F3A6E"/>
          <w:sz w:val="17"/>
        </w:rPr>
        <w:t>Correct answer: D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18. HIS-SOP-HR-001 — Training, Acknowledgment, Goals &amp; Performance Linkage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HIS-TRN-HR-001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HR, Managers, Leads, Ops, Leadership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Connects SOPs to training, acknowledgment, role expectations, scorecards, coaching, probation, PIP, and performance management.</w:t>
      </w:r>
    </w:p>
    <w:p>
      <w:r>
        <w:t>Key checklist: Training assigned; Role mapping accurate; Quiz/live sample completed; Acknowledgment captured; Goals updated; Manager coaching documented; Performance linkage clear</w:t>
      </w:r>
    </w:p>
    <w:p>
      <w:r>
        <w:rPr>
          <w:b/>
          <w:sz w:val="18"/>
        </w:rPr>
        <w:t>Q1. [single_choice] For HIS-SOP-HR-001 (training and performance linkage), what is the primary business reason the SOP exists?</w:t>
      </w:r>
    </w:p>
    <w:p>
      <w:pPr>
        <w:pStyle w:val="ListBullet"/>
      </w:pPr>
      <w:r>
        <w:rPr>
          <w:sz w:val="17"/>
        </w:rPr>
        <w:t>A. To let managers bypass formal records when urgency is high and document later.</w:t>
      </w:r>
    </w:p>
    <w:p>
      <w:pPr>
        <w:pStyle w:val="ListBullet"/>
      </w:pPr>
      <w:r>
        <w:rPr>
          <w:sz w:val="17"/>
        </w:rPr>
        <w:t>B. Connects SOPs to training, acknowledgment, role expectations, scorecards, coaching, probation, PIP, and performance management.</w:t>
      </w:r>
    </w:p>
    <w:p>
      <w:pPr>
        <w:pStyle w:val="ListBullet"/>
      </w:pPr>
      <w:r>
        <w:rPr>
          <w:sz w:val="17"/>
        </w:rPr>
        <w:t>C.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D. To provide optional reference guidance for training and performance linkage that teams may adapt without approval.</w:t>
      </w:r>
    </w:p>
    <w:p>
      <w:r>
        <w:rPr>
          <w:i/>
          <w:color w:val="1F3A6E"/>
          <w:sz w:val="17"/>
        </w:rPr>
        <w:t>Correct answer: B — The SOP exists to support the specific business outcome described for training and performance linkage, not to create optional paperwork.</w:t>
      </w:r>
    </w:p>
    <w:p>
      <w:r>
        <w:rPr>
          <w:b/>
          <w:sz w:val="18"/>
        </w:rPr>
        <w:t>Q2. [single_choice] Before assigning SOP training and linking it to goals/performance is treated as ready under HIS-SOP-HR-001, which control is required?</w:t>
      </w:r>
    </w:p>
    <w:p>
      <w:pPr>
        <w:pStyle w:val="ListBullet"/>
      </w:pPr>
      <w:r>
        <w:rPr>
          <w:sz w:val="17"/>
        </w:rPr>
        <w:t>A.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B.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C. Use the most recent email or chat thread as the only working standard.</w:t>
      </w:r>
    </w:p>
    <w:p>
      <w:pPr>
        <w:pStyle w:val="ListBullet"/>
      </w:pPr>
      <w:r>
        <w:rPr>
          <w:sz w:val="17"/>
        </w:rPr>
        <w:t>D. Training assignment, role mapping, quiz/live sample, acknowledgment, coaching, goal linkage, and PIP/probation use must be tracked.</w:t>
      </w:r>
    </w:p>
    <w:p>
      <w:r>
        <w:rPr>
          <w:i/>
          <w:color w:val="1F3A6E"/>
          <w:sz w:val="17"/>
        </w:rPr>
        <w:t>Correct answer: D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HIS-SOP-HR-001 was followed for assigning SOP training and linking it to goals/performance?</w:t>
      </w:r>
    </w:p>
    <w:p>
      <w:pPr>
        <w:pStyle w:val="ListBullet"/>
      </w:pPr>
      <w:r>
        <w:rPr>
          <w:sz w:val="17"/>
        </w:rPr>
        <w:t>A. A generic completion message that does not include evidence, owner, or next step.</w:t>
      </w:r>
    </w:p>
    <w:p>
      <w:pPr>
        <w:pStyle w:val="ListBullet"/>
      </w:pPr>
      <w:r>
        <w:rPr>
          <w:sz w:val="17"/>
        </w:rPr>
        <w:t>B. A personal note or spreadsheet maintained by one team member only.</w:t>
      </w:r>
    </w:p>
    <w:p>
      <w:pPr>
        <w:pStyle w:val="ListBullet"/>
      </w:pPr>
      <w:r>
        <w:rPr>
          <w:sz w:val="17"/>
        </w:rPr>
        <w:t>C. Training completion, quiz score, live sample result, acknowledgment, goal mapping, coaching note, and PIP/probation linkage.</w:t>
      </w:r>
    </w:p>
    <w:p>
      <w:pPr>
        <w:pStyle w:val="ListBullet"/>
      </w:pPr>
      <w:r>
        <w:rPr>
          <w:sz w:val="17"/>
        </w:rPr>
        <w:t>D. A verbal update in the daily standup with no system entry.</w:t>
      </w:r>
    </w:p>
    <w:p>
      <w:r>
        <w:rPr>
          <w:i/>
          <w:color w:val="1F3A6E"/>
          <w:sz w:val="17"/>
        </w:rPr>
        <w:t>Correct answer: C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An employee is asked to acknowledge an SOP before training or role explanation. What is the best response?</w:t>
      </w:r>
    </w:p>
    <w:p>
      <w:pPr>
        <w:pStyle w:val="ListBullet"/>
      </w:pPr>
      <w:r>
        <w:rPr>
          <w:sz w:val="17"/>
        </w:rPr>
        <w:t>A. Move forward quickly and document the exception only if a problem occurs.</w:t>
      </w:r>
    </w:p>
    <w:p>
      <w:pPr>
        <w:pStyle w:val="ListBullet"/>
      </w:pPr>
      <w:r>
        <w:rPr>
          <w:sz w:val="17"/>
        </w:rPr>
        <w:t>B. Ask the team to handle it informally because the situation is time-sensitive.</w:t>
      </w:r>
    </w:p>
    <w:p>
      <w:pPr>
        <w:pStyle w:val="ListBullet"/>
      </w:pPr>
      <w:r>
        <w:rPr>
          <w:sz w:val="17"/>
        </w:rPr>
        <w:t>C. Assign and complete relevant training first, then capture acknowledgment of the specific SOP version.</w:t>
      </w:r>
    </w:p>
    <w:p>
      <w:pPr>
        <w:pStyle w:val="ListBullet"/>
      </w:pPr>
      <w:r>
        <w:rPr>
          <w:sz w:val="17"/>
        </w:rPr>
        <w:t>D. Treat the issue as resolved if a verbal confirmation was received.</w:t>
      </w:r>
    </w:p>
    <w:p>
      <w:r>
        <w:rPr>
          <w:i/>
          <w:color w:val="1F3A6E"/>
          <w:sz w:val="17"/>
        </w:rPr>
        <w:t>Correct answer: C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HIS-SOP-HR-001?</w:t>
      </w:r>
    </w:p>
    <w:p>
      <w:pPr>
        <w:pStyle w:val="ListBullet"/>
      </w:pPr>
      <w:r>
        <w:rPr>
          <w:sz w:val="17"/>
        </w:rPr>
        <w:t>A. Using the approved system to make handoffs visible to managers and teammates.</w:t>
      </w:r>
    </w:p>
    <w:p>
      <w:pPr>
        <w:pStyle w:val="ListBullet"/>
      </w:pPr>
      <w:r>
        <w:rPr>
          <w:sz w:val="17"/>
        </w:rPr>
        <w:t>B. Escalating blockers early when required information or approval is missing.</w:t>
      </w:r>
    </w:p>
    <w:p>
      <w:pPr>
        <w:pStyle w:val="ListBullet"/>
      </w:pPr>
      <w:r>
        <w:rPr>
          <w:sz w:val="17"/>
        </w:rPr>
        <w:t>C. Treating the training acknowledgment and performance linkage record as optional when the team is busy or the role is urgent.</w:t>
      </w:r>
    </w:p>
    <w:p>
      <w:pPr>
        <w:pStyle w:val="ListBullet"/>
      </w:pPr>
      <w:r>
        <w:rPr>
          <w:sz w:val="17"/>
        </w:rPr>
        <w:t>D. Believing every completed record should also have a clear owner and due date.</w:t>
      </w:r>
    </w:p>
    <w:p>
      <w:r>
        <w:rPr>
          <w:i/>
          <w:color w:val="1F3A6E"/>
          <w:sz w:val="17"/>
        </w:rPr>
        <w:t>Correct answer: C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HIS-SOP-HR-001?</w:t>
      </w:r>
    </w:p>
    <w:p>
      <w:pPr>
        <w:pStyle w:val="ListBullet"/>
      </w:pPr>
      <w:r>
        <w:rPr>
          <w:sz w:val="17"/>
        </w:rPr>
        <w:t>A. Any person can close it without review if the outcome looks positive.</w:t>
      </w:r>
    </w:p>
    <w:p>
      <w:pPr>
        <w:pStyle w:val="ListBullet"/>
      </w:pPr>
      <w:r>
        <w:rPr>
          <w:sz w:val="17"/>
        </w:rPr>
        <w:t>B. No assigned owner is needed if the team discusses it in a meeting.</w:t>
      </w:r>
    </w:p>
    <w:p>
      <w:pPr>
        <w:pStyle w:val="ListBullet"/>
      </w:pPr>
      <w:r>
        <w:rPr>
          <w:sz w:val="17"/>
        </w:rPr>
        <w:t>C.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D. HR/Ops manages training records; managers coach and link SOP behavior to performance.</w:t>
      </w:r>
    </w:p>
    <w:p>
      <w:r>
        <w:rPr>
          <w:i/>
          <w:color w:val="1F3A6E"/>
          <w:sz w:val="17"/>
        </w:rPr>
        <w:t>Correct answer: D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manager wants to use SOP non-compliance in a review but has no coaching or evidence record. What should happen next?</w:t>
      </w:r>
    </w:p>
    <w:p>
      <w:pPr>
        <w:pStyle w:val="ListBullet"/>
      </w:pPr>
      <w:r>
        <w:rPr>
          <w:sz w:val="17"/>
        </w:rPr>
        <w:t>A. Let the person who discovered the issue decide without involving the required owner or workflow.</w:t>
      </w:r>
    </w:p>
    <w:p>
      <w:pPr>
        <w:pStyle w:val="ListBullet"/>
      </w:pPr>
      <w:r>
        <w:rPr>
          <w:sz w:val="17"/>
        </w:rPr>
        <w:t>B. Keep the issue in a private note until the final outcome is known.</w:t>
      </w:r>
    </w:p>
    <w:p>
      <w:pPr>
        <w:pStyle w:val="ListBullet"/>
      </w:pPr>
      <w:r>
        <w:rPr>
          <w:sz w:val="17"/>
        </w:rPr>
        <w:t>C.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D. Document evidence, coaching, expectations, and follow-up before using it in performance action.</w:t>
      </w:r>
    </w:p>
    <w:p>
      <w:r>
        <w:rPr>
          <w:i/>
          <w:color w:val="1F3A6E"/>
          <w:sz w:val="17"/>
        </w:rPr>
        <w:t>Correct answer: D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HIS-SOP-HR-001 is working after rollout?</w:t>
      </w:r>
    </w:p>
    <w:p>
      <w:pPr>
        <w:pStyle w:val="ListBullet"/>
      </w:pPr>
      <w:r>
        <w:rPr>
          <w:sz w:val="17"/>
        </w:rPr>
        <w:t>A. 95%+ training completion by due date and role-specific SOP adherence evidence.</w:t>
      </w:r>
    </w:p>
    <w:p>
      <w:pPr>
        <w:pStyle w:val="ListBullet"/>
      </w:pPr>
      <w:r>
        <w:rPr>
          <w:sz w:val="17"/>
        </w:rPr>
        <w:t>B.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C.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D. Most employees say in chat that they understand the SOP, but no workflow data is reviewed.</w:t>
      </w:r>
    </w:p>
    <w:p>
      <w:r>
        <w:rPr>
          <w:i/>
          <w:color w:val="1F3A6E"/>
          <w:sz w:val="17"/>
        </w:rPr>
        <w:t>Correct answer: A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19. HIS-SOP-AUDIT-001 — KPI Dashboard, Weekly Audit &amp; Monthly Business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HIS-TRN-AUDIT-001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CEO, Managers, Leads, Ops, HR, Finance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Creates weekly audit, KPI review, corrective action, and MBR discipline so SOPs become business performance controls.</w:t>
      </w:r>
    </w:p>
    <w:p>
      <w:r>
        <w:t>Key checklist: Dashboard reviewed; Sample selected; Findings recorded; Owner assigned; Due date set; Corrective action tracked; MBR decision logged</w:t>
      </w:r>
    </w:p>
    <w:p>
      <w:r>
        <w:rPr>
          <w:b/>
          <w:sz w:val="18"/>
        </w:rPr>
        <w:t>Q1. [single_choice] For HIS-SOP-AUDIT-001 (audit and MBR), what is the primary business reason the SOP exists?</w:t>
      </w:r>
    </w:p>
    <w:p>
      <w:pPr>
        <w:pStyle w:val="ListBullet"/>
      </w:pPr>
      <w:r>
        <w:rPr>
          <w:sz w:val="17"/>
        </w:rPr>
        <w:t>A.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B. Creates weekly audit, KPI review, corrective action, and MBR discipline so SOPs become business performance controls.</w:t>
      </w:r>
    </w:p>
    <w:p>
      <w:pPr>
        <w:pStyle w:val="ListBullet"/>
      </w:pPr>
      <w:r>
        <w:rPr>
          <w:sz w:val="17"/>
        </w:rPr>
        <w:t>C. To let managers bypass formal records when urgency is high and document later.</w:t>
      </w:r>
    </w:p>
    <w:p>
      <w:pPr>
        <w:pStyle w:val="ListBullet"/>
      </w:pPr>
      <w:r>
        <w:rPr>
          <w:sz w:val="17"/>
        </w:rPr>
        <w:t>D. To provide optional reference guidance for audit and MBR that teams may adapt without approval.</w:t>
      </w:r>
    </w:p>
    <w:p>
      <w:r>
        <w:rPr>
          <w:i/>
          <w:color w:val="1F3A6E"/>
          <w:sz w:val="17"/>
        </w:rPr>
        <w:t>Correct answer: B — The SOP exists to support the specific business outcome described for audit and MBR, not to create optional paperwork.</w:t>
      </w:r>
    </w:p>
    <w:p>
      <w:r>
        <w:rPr>
          <w:b/>
          <w:sz w:val="18"/>
        </w:rPr>
        <w:t>Q2. [single_choice] Before running weekly audits and monthly business reviews is treated as ready under HIS-SOP-AUDIT-001, which control is required?</w:t>
      </w:r>
    </w:p>
    <w:p>
      <w:pPr>
        <w:pStyle w:val="ListBullet"/>
      </w:pPr>
      <w:r>
        <w:rPr>
          <w:sz w:val="17"/>
        </w:rPr>
        <w:t>A.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B. Dashboard review, sample selection, finding, owner, corrective action, due date, and closure status must be recorded.</w:t>
      </w:r>
    </w:p>
    <w:p>
      <w:pPr>
        <w:pStyle w:val="ListBullet"/>
      </w:pPr>
      <w:r>
        <w:rPr>
          <w:sz w:val="17"/>
        </w:rPr>
        <w:t>C. Use the most recent email or chat thread as the only working standard.</w:t>
      </w:r>
    </w:p>
    <w:p>
      <w:pPr>
        <w:pStyle w:val="ListBullet"/>
      </w:pPr>
      <w:r>
        <w:rPr>
          <w:sz w:val="17"/>
        </w:rPr>
        <w:t>D. Proceed if the candidate/client seems urgent, even if required records are not complete.</w:t>
      </w:r>
    </w:p>
    <w:p>
      <w:r>
        <w:rPr>
          <w:i/>
          <w:color w:val="1F3A6E"/>
          <w:sz w:val="17"/>
        </w:rPr>
        <w:t>Correct answer: B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HIS-SOP-AUDIT-001 was followed for running weekly audits and monthly business reviews?</w:t>
      </w:r>
    </w:p>
    <w:p>
      <w:pPr>
        <w:pStyle w:val="ListBullet"/>
      </w:pPr>
      <w:r>
        <w:rPr>
          <w:sz w:val="17"/>
        </w:rPr>
        <w:t>A. Audit sample, finding severity, owner, corrective action, due date, closure evidence, and MBR summary.</w:t>
      </w:r>
    </w:p>
    <w:p>
      <w:pPr>
        <w:pStyle w:val="ListBullet"/>
      </w:pPr>
      <w:r>
        <w:rPr>
          <w:sz w:val="17"/>
        </w:rPr>
        <w:t>B. A personal note or spreadsheet maintained by one team member only.</w:t>
      </w:r>
    </w:p>
    <w:p>
      <w:pPr>
        <w:pStyle w:val="ListBullet"/>
      </w:pPr>
      <w:r>
        <w:rPr>
          <w:sz w:val="17"/>
        </w:rPr>
        <w:t>C. A verbal update in the daily standup with no system entry.</w:t>
      </w:r>
    </w:p>
    <w:p>
      <w:pPr>
        <w:pStyle w:val="ListBullet"/>
      </w:pPr>
      <w:r>
        <w:rPr>
          <w:sz w:val="17"/>
        </w:rPr>
        <w:t>D. A generic completion message that does not include evidence, owner, or next step.</w:t>
      </w:r>
    </w:p>
    <w:p>
      <w:r>
        <w:rPr>
          <w:i/>
          <w:color w:val="1F3A6E"/>
          <w:sz w:val="17"/>
        </w:rPr>
        <w:t>Correct answer: A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weekly audit finds missing screening notes but no owner is assigned. What is the best response?</w:t>
      </w:r>
    </w:p>
    <w:p>
      <w:pPr>
        <w:pStyle w:val="ListBullet"/>
      </w:pPr>
      <w:r>
        <w:rPr>
          <w:sz w:val="17"/>
        </w:rPr>
        <w:t>A. Create an audit finding with owner, due date, corrective action, and closure evidence.</w:t>
      </w:r>
    </w:p>
    <w:p>
      <w:pPr>
        <w:pStyle w:val="ListBullet"/>
      </w:pPr>
      <w:r>
        <w:rPr>
          <w:sz w:val="17"/>
        </w:rPr>
        <w:t>B. Ask the team to handle it informally because the situation is time-sensitive.</w:t>
      </w:r>
    </w:p>
    <w:p>
      <w:pPr>
        <w:pStyle w:val="ListBullet"/>
      </w:pPr>
      <w:r>
        <w:rPr>
          <w:sz w:val="17"/>
        </w:rPr>
        <w:t>C. Move forward quickly and document the exception only if a problem occurs.</w:t>
      </w:r>
    </w:p>
    <w:p>
      <w:pPr>
        <w:pStyle w:val="ListBullet"/>
      </w:pPr>
      <w:r>
        <w:rPr>
          <w:sz w:val="17"/>
        </w:rPr>
        <w:t>D. Treat the issue as resolved if a verbal confirmation was received.</w:t>
      </w:r>
    </w:p>
    <w:p>
      <w:r>
        <w:rPr>
          <w:i/>
          <w:color w:val="1F3A6E"/>
          <w:sz w:val="17"/>
        </w:rPr>
        <w:t>Correct answer: A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HIS-SOP-AUDIT-001?</w:t>
      </w:r>
    </w:p>
    <w:p>
      <w:pPr>
        <w:pStyle w:val="ListBullet"/>
      </w:pPr>
      <w:r>
        <w:rPr>
          <w:sz w:val="17"/>
        </w:rPr>
        <w:t>A. Using the approved system to make handoffs visible to managers and teammates.</w:t>
      </w:r>
    </w:p>
    <w:p>
      <w:pPr>
        <w:pStyle w:val="ListBullet"/>
      </w:pPr>
      <w:r>
        <w:rPr>
          <w:sz w:val="17"/>
        </w:rPr>
        <w:t>B. Believing every completed record should also have a clear owner and due date.</w:t>
      </w:r>
    </w:p>
    <w:p>
      <w:pPr>
        <w:pStyle w:val="ListBullet"/>
      </w:pPr>
      <w:r>
        <w:rPr>
          <w:sz w:val="17"/>
        </w:rPr>
        <w:t>C. Treating the audit finding and KPI review record as optional when the team is busy or the role is urgent.</w:t>
      </w:r>
    </w:p>
    <w:p>
      <w:pPr>
        <w:pStyle w:val="ListBullet"/>
      </w:pPr>
      <w:r>
        <w:rPr>
          <w:sz w:val="17"/>
        </w:rPr>
        <w:t>D. Escalating blockers early when required information or approval is missing.</w:t>
      </w:r>
    </w:p>
    <w:p>
      <w:r>
        <w:rPr>
          <w:i/>
          <w:color w:val="1F3A6E"/>
          <w:sz w:val="17"/>
        </w:rPr>
        <w:t>Correct answer: C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HIS-SOP-AUDIT-001?</w:t>
      </w:r>
    </w:p>
    <w:p>
      <w:pPr>
        <w:pStyle w:val="ListBullet"/>
      </w:pPr>
      <w:r>
        <w:rPr>
          <w:sz w:val="17"/>
        </w:rPr>
        <w:t>A. Any person can close it without review if the outcome looks positive.</w:t>
      </w:r>
    </w:p>
    <w:p>
      <w:pPr>
        <w:pStyle w:val="ListBullet"/>
      </w:pPr>
      <w:r>
        <w:rPr>
          <w:sz w:val="17"/>
        </w:rPr>
        <w:t>B. Managers run weekly audits; CEO/Ops reviews MBR and escalations.</w:t>
      </w:r>
    </w:p>
    <w:p>
      <w:pPr>
        <w:pStyle w:val="ListBullet"/>
      </w:pPr>
      <w:r>
        <w:rPr>
          <w:sz w:val="17"/>
        </w:rPr>
        <w:t>C.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D. No assigned owner is needed if the team discusses it in a meeting.</w:t>
      </w:r>
    </w:p>
    <w:p>
      <w:r>
        <w:rPr>
          <w:i/>
          <w:color w:val="1F3A6E"/>
          <w:sz w:val="17"/>
        </w:rPr>
        <w:t>Correct answer: B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Monthly metrics look good but candidate complaints are rising. What should happen next?</w:t>
      </w:r>
    </w:p>
    <w:p>
      <w:pPr>
        <w:pStyle w:val="ListBullet"/>
      </w:pPr>
      <w:r>
        <w:rPr>
          <w:sz w:val="17"/>
        </w:rPr>
        <w:t>A. Keep the issue in a private note until the final outcome is known.</w:t>
      </w:r>
    </w:p>
    <w:p>
      <w:pPr>
        <w:pStyle w:val="ListBullet"/>
      </w:pPr>
      <w:r>
        <w:rPr>
          <w:sz w:val="17"/>
        </w:rPr>
        <w:t>B.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C. Include candidate feedback as an MBR signal and investigate quality/communication gaps, not just volume KPIs.</w:t>
      </w:r>
    </w:p>
    <w:p>
      <w:pPr>
        <w:pStyle w:val="ListBullet"/>
      </w:pPr>
      <w:r>
        <w:rPr>
          <w:sz w:val="17"/>
        </w:rPr>
        <w:t>D. Let the person who discovered the issue decide without involving the required owner or workflow.</w:t>
      </w:r>
    </w:p>
    <w:p>
      <w:r>
        <w:rPr>
          <w:i/>
          <w:color w:val="1F3A6E"/>
          <w:sz w:val="17"/>
        </w:rPr>
        <w:t>Correct answer: C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HIS-SOP-AUDIT-001 is working after rollout?</w:t>
      </w:r>
    </w:p>
    <w:p>
      <w:pPr>
        <w:pStyle w:val="ListBullet"/>
      </w:pPr>
      <w:r>
        <w:rPr>
          <w:sz w:val="17"/>
        </w:rPr>
        <w:t>A. Managers remember discussing the SOP, but there is no KPI, record, or compliance evidence.</w:t>
      </w:r>
    </w:p>
    <w:p>
      <w:pPr>
        <w:pStyle w:val="ListBullet"/>
      </w:pPr>
      <w:r>
        <w:rPr>
          <w:sz w:val="17"/>
        </w:rPr>
        <w:t>B.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C. 90%+ audit findings closed on time and KPIs reviewed monthly.</w:t>
      </w:r>
    </w:p>
    <w:p>
      <w:pPr>
        <w:pStyle w:val="ListBullet"/>
      </w:pPr>
      <w:r>
        <w:rPr>
          <w:sz w:val="17"/>
        </w:rPr>
        <w:t>D. The SOP exists in a folder, even if training, acknowledgment, and audits are incomplete.</w:t>
      </w:r>
    </w:p>
    <w:p>
      <w:r>
        <w:rPr>
          <w:i/>
          <w:color w:val="1F3A6E"/>
          <w:sz w:val="17"/>
        </w:rPr>
        <w:t>Correct answer: C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20. HIS-TRAIN-001 — Role-Based Training Curriculum &amp; Certification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HIS-TRN-TRAIN-001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HR, Managers, Trainers, Ops, Leads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Defines how training is designed, assigned, evaluated, and certified by role so employees can apply SOPs in real work.</w:t>
      </w:r>
    </w:p>
    <w:p>
      <w:r>
        <w:t>Key checklist: Audience defined; Objectives written; Materials prepared; Quiz created; Live sample selected; Certification criteria set; Completion recorded</w:t>
      </w:r>
    </w:p>
    <w:p>
      <w:r>
        <w:rPr>
          <w:b/>
          <w:sz w:val="18"/>
        </w:rPr>
        <w:t>Q1. [single_choice] For HIS-TRAIN-001 (role-based training), what is the primary business reason the SOP exists?</w:t>
      </w:r>
    </w:p>
    <w:p>
      <w:pPr>
        <w:pStyle w:val="ListBullet"/>
      </w:pPr>
      <w:r>
        <w:rPr>
          <w:sz w:val="17"/>
        </w:rPr>
        <w:t>A. Defines how training is designed, assigned, evaluated, and certified by role so employees can apply SOPs in real work.</w:t>
      </w:r>
    </w:p>
    <w:p>
      <w:pPr>
        <w:pStyle w:val="ListBullet"/>
      </w:pPr>
      <w:r>
        <w:rPr>
          <w:sz w:val="17"/>
        </w:rPr>
        <w:t>B. To let managers bypass formal records when urgency is high and document later.</w:t>
      </w:r>
    </w:p>
    <w:p>
      <w:pPr>
        <w:pStyle w:val="ListBullet"/>
      </w:pPr>
      <w:r>
        <w:rPr>
          <w:sz w:val="17"/>
        </w:rPr>
        <w:t>C. To provide optional reference guidance for role-based training that teams may adapt without approval.</w:t>
      </w:r>
    </w:p>
    <w:p>
      <w:pPr>
        <w:pStyle w:val="ListBullet"/>
      </w:pPr>
      <w:r>
        <w:rPr>
          <w:sz w:val="17"/>
        </w:rPr>
        <w:t>D. To focus mainly on activity volume even if records, handoffs, or quality controls are incomplete.</w:t>
      </w:r>
    </w:p>
    <w:p>
      <w:r>
        <w:rPr>
          <w:i/>
          <w:color w:val="1F3A6E"/>
          <w:sz w:val="17"/>
        </w:rPr>
        <w:t>Correct answer: A — The SOP exists to support the specific business outcome described for role-based training, not to create optional paperwork.</w:t>
      </w:r>
    </w:p>
    <w:p>
      <w:r>
        <w:rPr>
          <w:b/>
          <w:sz w:val="18"/>
        </w:rPr>
        <w:t>Q2. [single_choice] Before designing or assigning training is treated as ready under HIS-TRAIN-001, which control is required?</w:t>
      </w:r>
    </w:p>
    <w:p>
      <w:pPr>
        <w:pStyle w:val="ListBullet"/>
      </w:pPr>
      <w:r>
        <w:rPr>
          <w:sz w:val="17"/>
        </w:rPr>
        <w:t>A.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B.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C. Use the most recent email or chat thread as the only working standard.</w:t>
      </w:r>
    </w:p>
    <w:p>
      <w:pPr>
        <w:pStyle w:val="ListBullet"/>
      </w:pPr>
      <w:r>
        <w:rPr>
          <w:sz w:val="17"/>
        </w:rPr>
        <w:t>D. Audience, objectives, materials, quiz, live evidence, acknowledgment, and refresh cycle must be designed by role.</w:t>
      </w:r>
    </w:p>
    <w:p>
      <w:r>
        <w:rPr>
          <w:i/>
          <w:color w:val="1F3A6E"/>
          <w:sz w:val="17"/>
        </w:rPr>
        <w:t>Correct answer: D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HIS-TRAIN-001 was followed for designing or assigning training?</w:t>
      </w:r>
    </w:p>
    <w:p>
      <w:pPr>
        <w:pStyle w:val="ListBullet"/>
      </w:pPr>
      <w:r>
        <w:rPr>
          <w:sz w:val="17"/>
        </w:rPr>
        <w:t>A. Training module, objectives, lesson content, quiz bank, assignment rules, scores, live evidence, and certification status.</w:t>
      </w:r>
    </w:p>
    <w:p>
      <w:pPr>
        <w:pStyle w:val="ListBullet"/>
      </w:pPr>
      <w:r>
        <w:rPr>
          <w:sz w:val="17"/>
        </w:rPr>
        <w:t>B. A verbal update in the daily standup with no system entry.</w:t>
      </w:r>
    </w:p>
    <w:p>
      <w:pPr>
        <w:pStyle w:val="ListBullet"/>
      </w:pPr>
      <w:r>
        <w:rPr>
          <w:sz w:val="17"/>
        </w:rPr>
        <w:t>C. A personal note or spreadsheet maintained by one team member only.</w:t>
      </w:r>
    </w:p>
    <w:p>
      <w:pPr>
        <w:pStyle w:val="ListBullet"/>
      </w:pPr>
      <w:r>
        <w:rPr>
          <w:sz w:val="17"/>
        </w:rPr>
        <w:t>D. A generic completion message that does not include evidence, owner, or next step.</w:t>
      </w:r>
    </w:p>
    <w:p>
      <w:r>
        <w:rPr>
          <w:i/>
          <w:color w:val="1F3A6E"/>
          <w:sz w:val="17"/>
        </w:rPr>
        <w:t>Correct answer: A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recruiter completes a module but cannot apply the checklist to a real candidate screen. What is the best response?</w:t>
      </w:r>
    </w:p>
    <w:p>
      <w:pPr>
        <w:pStyle w:val="ListBullet"/>
      </w:pPr>
      <w:r>
        <w:rPr>
          <w:sz w:val="17"/>
        </w:rPr>
        <w:t>A. Treat the issue as resolved if a verbal confirmation was received.</w:t>
      </w:r>
    </w:p>
    <w:p>
      <w:pPr>
        <w:pStyle w:val="ListBullet"/>
      </w:pPr>
      <w:r>
        <w:rPr>
          <w:sz w:val="17"/>
        </w:rPr>
        <w:t>B. Move forward quickly and document the exception only if a problem occurs.</w:t>
      </w:r>
    </w:p>
    <w:p>
      <w:pPr>
        <w:pStyle w:val="ListBullet"/>
      </w:pPr>
      <w:r>
        <w:rPr>
          <w:sz w:val="17"/>
        </w:rPr>
        <w:t>C. Require live work evidence/coaching before certification, not just quiz completion.</w:t>
      </w:r>
    </w:p>
    <w:p>
      <w:pPr>
        <w:pStyle w:val="ListBullet"/>
      </w:pPr>
      <w:r>
        <w:rPr>
          <w:sz w:val="17"/>
        </w:rPr>
        <w:t>D. Ask the team to handle it informally because the situation is time-sensitive.</w:t>
      </w:r>
    </w:p>
    <w:p>
      <w:r>
        <w:rPr>
          <w:i/>
          <w:color w:val="1F3A6E"/>
          <w:sz w:val="17"/>
        </w:rPr>
        <w:t>Correct answer: C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HIS-TRAIN-001?</w:t>
      </w:r>
    </w:p>
    <w:p>
      <w:pPr>
        <w:pStyle w:val="ListBullet"/>
      </w:pPr>
      <w:r>
        <w:rPr>
          <w:sz w:val="17"/>
        </w:rPr>
        <w:t>A. Treating the training module and certification record as optional when the team is busy or the role is urgent.</w:t>
      </w:r>
    </w:p>
    <w:p>
      <w:pPr>
        <w:pStyle w:val="ListBullet"/>
      </w:pPr>
      <w:r>
        <w:rPr>
          <w:sz w:val="17"/>
        </w:rPr>
        <w:t>B. Believing every completed record should also have a clear owner and due date.</w:t>
      </w:r>
    </w:p>
    <w:p>
      <w:pPr>
        <w:pStyle w:val="ListBullet"/>
      </w:pPr>
      <w:r>
        <w:rPr>
          <w:sz w:val="17"/>
        </w:rPr>
        <w:t>C. Escalating blockers early when required information or approval is missing.</w:t>
      </w:r>
    </w:p>
    <w:p>
      <w:pPr>
        <w:pStyle w:val="ListBullet"/>
      </w:pPr>
      <w:r>
        <w:rPr>
          <w:sz w:val="17"/>
        </w:rPr>
        <w:t>D. Using the approved system to make handoffs visible to managers and teammates.</w:t>
      </w:r>
    </w:p>
    <w:p>
      <w:r>
        <w:rPr>
          <w:i/>
          <w:color w:val="1F3A6E"/>
          <w:sz w:val="17"/>
        </w:rPr>
        <w:t>Correct answer: A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HIS-TRAIN-001?</w:t>
      </w:r>
    </w:p>
    <w:p>
      <w:pPr>
        <w:pStyle w:val="ListBullet"/>
      </w:pPr>
      <w:r>
        <w:rPr>
          <w:sz w:val="17"/>
        </w:rPr>
        <w:t>A. Only the newest team member working the task, because they are closest to the work.</w:t>
      </w:r>
    </w:p>
    <w:p>
      <w:pPr>
        <w:pStyle w:val="ListBullet"/>
      </w:pPr>
      <w:r>
        <w:rPr>
          <w:sz w:val="17"/>
        </w:rPr>
        <w:t>B. Training owner designs; managers validate live work application.</w:t>
      </w:r>
    </w:p>
    <w:p>
      <w:pPr>
        <w:pStyle w:val="ListBullet"/>
      </w:pPr>
      <w:r>
        <w:rPr>
          <w:sz w:val="17"/>
        </w:rPr>
        <w:t>C. Any person can close it without review if the outcome looks positive.</w:t>
      </w:r>
    </w:p>
    <w:p>
      <w:pPr>
        <w:pStyle w:val="ListBullet"/>
      </w:pPr>
      <w:r>
        <w:rPr>
          <w:sz w:val="17"/>
        </w:rPr>
        <w:t>D. No assigned owner is needed if the team discusses it in a meeting.</w:t>
      </w:r>
    </w:p>
    <w:p>
      <w:r>
        <w:rPr>
          <w:i/>
          <w:color w:val="1F3A6E"/>
          <w:sz w:val="17"/>
        </w:rPr>
        <w:t>Correct answer: B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The same training is assigned to Finance and Recruiters even though their workflows differ. What should happen next?</w:t>
      </w:r>
    </w:p>
    <w:p>
      <w:pPr>
        <w:pStyle w:val="ListBullet"/>
      </w:pPr>
      <w:r>
        <w:rPr>
          <w:sz w:val="17"/>
        </w:rPr>
        <w:t>A. Use role-based assignments so each audience receives the right level of training.</w:t>
      </w:r>
    </w:p>
    <w:p>
      <w:pPr>
        <w:pStyle w:val="ListBullet"/>
      </w:pPr>
      <w:r>
        <w:rPr>
          <w:sz w:val="17"/>
        </w:rPr>
        <w:t>B. Keep the issue in a private note until the final outcome is known.</w:t>
      </w:r>
    </w:p>
    <w:p>
      <w:pPr>
        <w:pStyle w:val="ListBullet"/>
      </w:pPr>
      <w:r>
        <w:rPr>
          <w:sz w:val="17"/>
        </w:rPr>
        <w:t>C.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D. Let the person who discovered the issue decide without involving the required owner or workflow.</w:t>
      </w:r>
    </w:p>
    <w:p>
      <w:r>
        <w:rPr>
          <w:i/>
          <w:color w:val="1F3A6E"/>
          <w:sz w:val="17"/>
        </w:rPr>
        <w:t>Correct answer: A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HIS-TRAIN-001 is working after rollout?</w:t>
      </w:r>
    </w:p>
    <w:p>
      <w:pPr>
        <w:pStyle w:val="ListBullet"/>
      </w:pPr>
      <w:r>
        <w:rPr>
          <w:sz w:val="17"/>
        </w:rPr>
        <w:t>A.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B. Training completion plus demonstrated application in live work, not attendance alone.</w:t>
      </w:r>
    </w:p>
    <w:p>
      <w:pPr>
        <w:pStyle w:val="ListBullet"/>
      </w:pPr>
      <w:r>
        <w:rPr>
          <w:sz w:val="17"/>
        </w:rPr>
        <w:t>C.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D. Managers remember discussing the SOP, but there is no KPI, record, or compliance evidence.</w:t>
      </w:r>
    </w:p>
    <w:p>
      <w:r>
        <w:rPr>
          <w:i/>
          <w:color w:val="1F3A6E"/>
          <w:sz w:val="17"/>
        </w:rPr>
        <w:t>Correct answer: B — The success measure must connect the SOP to measurable adoption, quality, compliance, or business impact.</w:t>
      </w:r>
    </w:p>
    <w:p>
      <w:pPr>
        <w:pStyle w:val="Heading2"/>
      </w:pPr>
      <w:r>
        <w:rPr>
          <w:color w:val="1F3A6E"/>
        </w:rPr>
        <w:t>21. HIS-TPL-001 — Manager Acknowledgment, Audit Checklists &amp; Field Templates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Training ID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664"/>
            <w:vAlign w:val="top"/>
            <w:shd w:fill="1F3A6E"/>
          </w:tcPr>
          <w:p>
            <w:r/>
            <w:r>
              <w:rPr>
                <w:b/>
                <w:color w:val="FFFFFF"/>
                <w:sz w:val="17"/>
              </w:rPr>
              <w:t>Passing Score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HIS-TRN-TPL-001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Wave 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Managers, Leads, Ops, HR, Trainers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80%</w:t>
            </w:r>
          </w:p>
        </w:tc>
      </w:tr>
    </w:tbl>
    <w:p>
      <w:r>
        <w:t>Training purpose: Standardizes checklists, acknowledgments, audit forms, coaching notes, field templates, and manager follow-through tools.</w:t>
      </w:r>
    </w:p>
    <w:p>
      <w:r>
        <w:t>Key checklist: Correct template selected; Fields completed; Evidence attached; Owner assigned; Due date entered; Stored in approved system; Version current</w:t>
      </w:r>
    </w:p>
    <w:p>
      <w:r>
        <w:rPr>
          <w:b/>
          <w:sz w:val="18"/>
        </w:rPr>
        <w:t>Q1. [single_choice] For HIS-TPL-001 (templates and manager tools), what is the primary business reason the SOP exists?</w:t>
      </w:r>
    </w:p>
    <w:p>
      <w:pPr>
        <w:pStyle w:val="ListBullet"/>
      </w:pPr>
      <w:r>
        <w:rPr>
          <w:sz w:val="17"/>
        </w:rPr>
        <w:t>A. To focus mainly on activity volume even if records, handoffs, or quality controls are incomplete.</w:t>
      </w:r>
    </w:p>
    <w:p>
      <w:pPr>
        <w:pStyle w:val="ListBullet"/>
      </w:pPr>
      <w:r>
        <w:rPr>
          <w:sz w:val="17"/>
        </w:rPr>
        <w:t>B. To provide optional reference guidance for templates and manager tools that teams may adapt without approval.</w:t>
      </w:r>
    </w:p>
    <w:p>
      <w:pPr>
        <w:pStyle w:val="ListBullet"/>
      </w:pPr>
      <w:r>
        <w:rPr>
          <w:sz w:val="17"/>
        </w:rPr>
        <w:t>C. Standardizes checklists, acknowledgments, audit forms, coaching notes, field templates, and manager follow-through tools.</w:t>
      </w:r>
    </w:p>
    <w:p>
      <w:pPr>
        <w:pStyle w:val="ListBullet"/>
      </w:pPr>
      <w:r>
        <w:rPr>
          <w:sz w:val="17"/>
        </w:rPr>
        <w:t>D. To let managers bypass formal records when urgency is high and document later.</w:t>
      </w:r>
    </w:p>
    <w:p>
      <w:r>
        <w:rPr>
          <w:i/>
          <w:color w:val="1F3A6E"/>
          <w:sz w:val="17"/>
        </w:rPr>
        <w:t>Correct answer: C — The SOP exists to support the specific business outcome described for templates and manager tools, not to create optional paperwork.</w:t>
      </w:r>
    </w:p>
    <w:p>
      <w:r>
        <w:rPr>
          <w:b/>
          <w:sz w:val="18"/>
        </w:rPr>
        <w:t>Q2. [single_choice] Before using checklists, acknowledgments, and field templates is treated as ready under HIS-TPL-001, which control is required?</w:t>
      </w:r>
    </w:p>
    <w:p>
      <w:pPr>
        <w:pStyle w:val="ListBullet"/>
      </w:pPr>
      <w:r>
        <w:rPr>
          <w:sz w:val="17"/>
        </w:rPr>
        <w:t>A. Proceed if the candidate/client seems urgent, even if required records are not complete.</w:t>
      </w:r>
    </w:p>
    <w:p>
      <w:pPr>
        <w:pStyle w:val="ListBullet"/>
      </w:pPr>
      <w:r>
        <w:rPr>
          <w:sz w:val="17"/>
        </w:rPr>
        <w:t>B. Start execution once the manager gives a verbal go-ahead, then add missing fields at week end.</w:t>
      </w:r>
    </w:p>
    <w:p>
      <w:pPr>
        <w:pStyle w:val="ListBullet"/>
      </w:pPr>
      <w:r>
        <w:rPr>
          <w:sz w:val="17"/>
        </w:rPr>
        <w:t>C. Correct template, completed fields, evidence, owner, due date, and follow-up status must be used consistently.</w:t>
      </w:r>
    </w:p>
    <w:p>
      <w:pPr>
        <w:pStyle w:val="ListBullet"/>
      </w:pPr>
      <w:r>
        <w:rPr>
          <w:sz w:val="17"/>
        </w:rPr>
        <w:t>D. Use the most recent email or chat thread as the only working standard.</w:t>
      </w:r>
    </w:p>
    <w:p>
      <w:r>
        <w:rPr>
          <w:i/>
          <w:color w:val="1F3A6E"/>
          <w:sz w:val="17"/>
        </w:rPr>
        <w:t>Correct answer: C — Readiness requires the module-specific control to be completed and visible in the approved system.</w:t>
      </w:r>
    </w:p>
    <w:p>
      <w:r>
        <w:rPr>
          <w:b/>
          <w:sz w:val="18"/>
        </w:rPr>
        <w:t>Q3. [single_choice] Which record best proves HIS-TPL-001 was followed for using checklists, acknowledgments, and field templates?</w:t>
      </w:r>
    </w:p>
    <w:p>
      <w:pPr>
        <w:pStyle w:val="ListBullet"/>
      </w:pPr>
      <w:r>
        <w:rPr>
          <w:sz w:val="17"/>
        </w:rPr>
        <w:t>A. Completed template/checklist, evidence attachment, owner, date, status, and follow-up notes.</w:t>
      </w:r>
    </w:p>
    <w:p>
      <w:pPr>
        <w:pStyle w:val="ListBullet"/>
      </w:pPr>
      <w:r>
        <w:rPr>
          <w:sz w:val="17"/>
        </w:rPr>
        <w:t>B. A personal note or spreadsheet maintained by one team member only.</w:t>
      </w:r>
    </w:p>
    <w:p>
      <w:pPr>
        <w:pStyle w:val="ListBullet"/>
      </w:pPr>
      <w:r>
        <w:rPr>
          <w:sz w:val="17"/>
        </w:rPr>
        <w:t>C. A verbal update in the daily standup with no system entry.</w:t>
      </w:r>
    </w:p>
    <w:p>
      <w:pPr>
        <w:pStyle w:val="ListBullet"/>
      </w:pPr>
      <w:r>
        <w:rPr>
          <w:sz w:val="17"/>
        </w:rPr>
        <w:t>D. A generic completion message that does not include evidence, owner, or next step.</w:t>
      </w:r>
    </w:p>
    <w:p>
      <w:r>
        <w:rPr>
          <w:i/>
          <w:color w:val="1F3A6E"/>
          <w:sz w:val="17"/>
        </w:rPr>
        <w:t>Correct answer: A — The record must be specific enough for another team member or auditor to understand the action, status, and evidence.</w:t>
      </w:r>
    </w:p>
    <w:p>
      <w:r>
        <w:rPr>
          <w:b/>
          <w:sz w:val="18"/>
        </w:rPr>
        <w:t>Q4. [scenario_single_choice] Scenario: A manager gives coaching verbally but does not use the coaching-note template. What is the best response?</w:t>
      </w:r>
    </w:p>
    <w:p>
      <w:pPr>
        <w:pStyle w:val="ListBullet"/>
      </w:pPr>
      <w:r>
        <w:rPr>
          <w:sz w:val="17"/>
        </w:rPr>
        <w:t>A. Document the coaching using the approved template with expectation, evidence, owner, and next follow-up.</w:t>
      </w:r>
    </w:p>
    <w:p>
      <w:pPr>
        <w:pStyle w:val="ListBullet"/>
      </w:pPr>
      <w:r>
        <w:rPr>
          <w:sz w:val="17"/>
        </w:rPr>
        <w:t>B. Treat the issue as resolved if a verbal confirmation was received.</w:t>
      </w:r>
    </w:p>
    <w:p>
      <w:pPr>
        <w:pStyle w:val="ListBullet"/>
      </w:pPr>
      <w:r>
        <w:rPr>
          <w:sz w:val="17"/>
        </w:rPr>
        <w:t>C. Ask the team to handle it informally because the situation is time-sensitive.</w:t>
      </w:r>
    </w:p>
    <w:p>
      <w:pPr>
        <w:pStyle w:val="ListBullet"/>
      </w:pPr>
      <w:r>
        <w:rPr>
          <w:sz w:val="17"/>
        </w:rPr>
        <w:t>D. Move forward quickly and document the exception only if a problem occurs.</w:t>
      </w:r>
    </w:p>
    <w:p>
      <w:r>
        <w:rPr>
          <w:i/>
          <w:color w:val="1F3A6E"/>
          <w:sz w:val="17"/>
        </w:rPr>
        <w:t>Correct answer: A — The best response applies the SOP control before the issue turns into a delivery, compliance, or communication failure.</w:t>
      </w:r>
    </w:p>
    <w:p>
      <w:r>
        <w:rPr>
          <w:b/>
          <w:sz w:val="18"/>
        </w:rPr>
        <w:t>Q5. [single_choice] What is the most realistic misunderstanding that would weaken HIS-TPL-001?</w:t>
      </w:r>
    </w:p>
    <w:p>
      <w:pPr>
        <w:pStyle w:val="ListBullet"/>
      </w:pPr>
      <w:r>
        <w:rPr>
          <w:sz w:val="17"/>
        </w:rPr>
        <w:t>A. Believing every completed record should also have a clear owner and due date.</w:t>
      </w:r>
    </w:p>
    <w:p>
      <w:pPr>
        <w:pStyle w:val="ListBullet"/>
      </w:pPr>
      <w:r>
        <w:rPr>
          <w:sz w:val="17"/>
        </w:rPr>
        <w:t>B. Using the approved system to make handoffs visible to managers and teammates.</w:t>
      </w:r>
    </w:p>
    <w:p>
      <w:pPr>
        <w:pStyle w:val="ListBullet"/>
      </w:pPr>
      <w:r>
        <w:rPr>
          <w:sz w:val="17"/>
        </w:rPr>
        <w:t>C. Treating the completed manager template/checklist record as optional when the team is busy or the role is urgent.</w:t>
      </w:r>
    </w:p>
    <w:p>
      <w:pPr>
        <w:pStyle w:val="ListBullet"/>
      </w:pPr>
      <w:r>
        <w:rPr>
          <w:sz w:val="17"/>
        </w:rPr>
        <w:t>D. Escalating blockers early when required information or approval is missing.</w:t>
      </w:r>
    </w:p>
    <w:p>
      <w:r>
        <w:rPr>
          <w:i/>
          <w:color w:val="1F3A6E"/>
          <w:sz w:val="17"/>
        </w:rPr>
        <w:t>Correct answer: C — A common failure mode is treating the key artifact/control as optional under pressure; the other options are expected behaviors.</w:t>
      </w:r>
    </w:p>
    <w:p>
      <w:r>
        <w:rPr>
          <w:b/>
          <w:sz w:val="18"/>
        </w:rPr>
        <w:t>Q6. [single_choice] Who should own or verify the key control for HIS-TPL-001?</w:t>
      </w:r>
    </w:p>
    <w:p>
      <w:pPr>
        <w:pStyle w:val="ListBullet"/>
      </w:pPr>
      <w:r>
        <w:rPr>
          <w:sz w:val="17"/>
        </w:rPr>
        <w:t>A. Any person can close it without review if the outcome looks positive.</w:t>
      </w:r>
    </w:p>
    <w:p>
      <w:pPr>
        <w:pStyle w:val="ListBullet"/>
      </w:pPr>
      <w:r>
        <w:rPr>
          <w:sz w:val="17"/>
        </w:rPr>
        <w:t>B. No assigned owner is needed if the team discusses it in a meeting.</w:t>
      </w:r>
    </w:p>
    <w:p>
      <w:pPr>
        <w:pStyle w:val="ListBullet"/>
      </w:pPr>
      <w:r>
        <w:rPr>
          <w:sz w:val="17"/>
        </w:rPr>
        <w:t>C. Managers use templates; Ops/HR audits consistency and completeness.</w:t>
      </w:r>
    </w:p>
    <w:p>
      <w:pPr>
        <w:pStyle w:val="ListBullet"/>
      </w:pPr>
      <w:r>
        <w:rPr>
          <w:sz w:val="17"/>
        </w:rPr>
        <w:t>D. Only the newest team member working the task, because they are closest to the work.</w:t>
      </w:r>
    </w:p>
    <w:p>
      <w:r>
        <w:rPr>
          <w:i/>
          <w:color w:val="1F3A6E"/>
          <w:sz w:val="17"/>
        </w:rPr>
        <w:t>Correct answer: C — Ownership must match the SOP’s operating responsibility so accountability does not disappear in remote work.</w:t>
      </w:r>
    </w:p>
    <w:p>
      <w:r>
        <w:rPr>
          <w:b/>
          <w:sz w:val="18"/>
        </w:rPr>
        <w:t>Q7. [scenario_single_choice] Scenario: A checklist is copied forward with blank evidence fields. What should happen next?</w:t>
      </w:r>
    </w:p>
    <w:p>
      <w:pPr>
        <w:pStyle w:val="ListBullet"/>
      </w:pPr>
      <w:r>
        <w:rPr>
          <w:sz w:val="17"/>
        </w:rPr>
        <w:t>A. Continue using the old information because changing records mid-process creates extra work.</w:t>
      </w:r>
    </w:p>
    <w:p>
      <w:pPr>
        <w:pStyle w:val="ListBullet"/>
      </w:pPr>
      <w:r>
        <w:rPr>
          <w:sz w:val="17"/>
        </w:rPr>
        <w:t>B. Keep the issue in a private note until the final outcome is known.</w:t>
      </w:r>
    </w:p>
    <w:p>
      <w:pPr>
        <w:pStyle w:val="ListBullet"/>
      </w:pPr>
      <w:r>
        <w:rPr>
          <w:sz w:val="17"/>
        </w:rPr>
        <w:t>C. Complete the required fields with actual evidence or mark the item not complete.</w:t>
      </w:r>
    </w:p>
    <w:p>
      <w:pPr>
        <w:pStyle w:val="ListBullet"/>
      </w:pPr>
      <w:r>
        <w:rPr>
          <w:sz w:val="17"/>
        </w:rPr>
        <w:t>D. Let the person who discovered the issue decide without involving the required owner or workflow.</w:t>
      </w:r>
    </w:p>
    <w:p>
      <w:r>
        <w:rPr>
          <w:i/>
          <w:color w:val="1F3A6E"/>
          <w:sz w:val="17"/>
        </w:rPr>
        <w:t>Correct answer: C — The scenario tests the second-level application of the SOP when work changes, conflicts, or becomes risky.</w:t>
      </w:r>
    </w:p>
    <w:p>
      <w:r>
        <w:rPr>
          <w:b/>
          <w:sz w:val="18"/>
        </w:rPr>
        <w:t>Q8. [single_choice] Which evidence would best show that HIS-TPL-001 is working after rollout?</w:t>
      </w:r>
    </w:p>
    <w:p>
      <w:pPr>
        <w:pStyle w:val="ListBullet"/>
      </w:pPr>
      <w:r>
        <w:rPr>
          <w:sz w:val="17"/>
        </w:rPr>
        <w:t>A. The SOP exists in a folder, even if training, acknowledgment, and audits are incomplete.</w:t>
      </w:r>
    </w:p>
    <w:p>
      <w:pPr>
        <w:pStyle w:val="ListBullet"/>
      </w:pPr>
      <w:r>
        <w:rPr>
          <w:sz w:val="17"/>
        </w:rPr>
        <w:t>B. Most employees say in chat that they understand the SOP, but no workflow data is reviewed.</w:t>
      </w:r>
    </w:p>
    <w:p>
      <w:pPr>
        <w:pStyle w:val="ListBullet"/>
      </w:pPr>
      <w:r>
        <w:rPr>
          <w:sz w:val="17"/>
        </w:rPr>
        <w:t>C. Templates reduce missed steps and create consistent evidence for audits/coaching.</w:t>
      </w:r>
    </w:p>
    <w:p>
      <w:pPr>
        <w:pStyle w:val="ListBullet"/>
      </w:pPr>
      <w:r>
        <w:rPr>
          <w:sz w:val="17"/>
        </w:rPr>
        <w:t>D. Managers remember discussing the SOP, but there is no KPI, record, or compliance evidence.</w:t>
      </w:r>
    </w:p>
    <w:p>
      <w:r>
        <w:rPr>
          <w:i/>
          <w:color w:val="1F3A6E"/>
          <w:sz w:val="17"/>
        </w:rPr>
        <w:t>Correct answer: C — The success measure must connect the SOP to measurable adoption, quality, compliance, or business impact.</w:t>
      </w:r>
    </w:p>
    <w:p>
      <w:r>
        <w:br w:type="page"/>
      </w:r>
    </w:p>
    <w:p>
      <w:pPr>
        <w:pStyle w:val="Heading1"/>
      </w:pPr>
      <w:r>
        <w:rPr>
          <w:color w:val="1F3A6E"/>
        </w:rPr>
        <w:t>Appendix A — Flat Import Fields</w:t>
      </w:r>
    </w:p>
    <w:p>
      <w:r>
        <w:t>Use the JSON seed file for app seeding. The CSV/XLSX flat question bank is provided for HR review, filtering, and import QA.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